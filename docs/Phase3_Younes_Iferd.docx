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7E710" w14:textId="77777777" w:rsidR="00004120" w:rsidRDefault="00000000">
      <w:pPr>
        <w:spacing w:after="40"/>
      </w:pPr>
      <w:r>
        <w:rPr>
          <w:b/>
          <w:color w:val="2F75B5"/>
          <w:sz w:val="22"/>
        </w:rPr>
        <w:t>01</w:t>
      </w:r>
    </w:p>
    <w:p w14:paraId="76184AF1" w14:textId="77777777" w:rsidR="00004120" w:rsidRDefault="00000000">
      <w:pPr>
        <w:pStyle w:val="Titel"/>
        <w:spacing w:after="60"/>
      </w:pPr>
      <w:proofErr w:type="spellStart"/>
      <w:r>
        <w:t>Funktionsweise</w:t>
      </w:r>
      <w:proofErr w:type="spellEnd"/>
      <w:r>
        <w:t xml:space="preserve"> und </w:t>
      </w:r>
      <w:proofErr w:type="spellStart"/>
      <w:r>
        <w:t>Architektur</w:t>
      </w:r>
      <w:proofErr w:type="spellEnd"/>
    </w:p>
    <w:p w14:paraId="1D00029A" w14:textId="77777777" w:rsidR="00004120" w:rsidRDefault="00000000">
      <w:pPr>
        <w:spacing w:after="240"/>
      </w:pPr>
      <w:proofErr w:type="spellStart"/>
      <w:r>
        <w:rPr>
          <w:color w:val="5B6573"/>
        </w:rPr>
        <w:t>Buchausleih-Datenbank</w:t>
      </w:r>
      <w:proofErr w:type="spellEnd"/>
      <w:r>
        <w:rPr>
          <w:color w:val="5B6573"/>
        </w:rPr>
        <w:t xml:space="preserve"> · </w:t>
      </w:r>
      <w:proofErr w:type="spellStart"/>
      <w:r>
        <w:rPr>
          <w:color w:val="5B6573"/>
        </w:rPr>
        <w:t>Finalisierungsphase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004120" w14:paraId="0F1B7021" w14:textId="77777777">
        <w:trPr>
          <w:jc w:val="center"/>
        </w:trPr>
        <w:tc>
          <w:tcPr>
            <w:tcW w:w="9354" w:type="dxa"/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949B61E" w14:textId="77777777" w:rsidR="00004120" w:rsidRDefault="00000000">
            <w:pPr>
              <w:rPr>
                <w:color w:val="5B6573"/>
                <w:sz w:val="19"/>
              </w:rPr>
            </w:pPr>
            <w:proofErr w:type="spellStart"/>
            <w:r>
              <w:rPr>
                <w:b/>
                <w:color w:val="17365D"/>
              </w:rPr>
              <w:t>Projektziel</w:t>
            </w:r>
            <w:proofErr w:type="spellEnd"/>
            <w:r>
              <w:rPr>
                <w:b/>
                <w:color w:val="17365D"/>
              </w:rPr>
              <w:br/>
            </w:r>
            <w:r>
              <w:rPr>
                <w:color w:val="5B6573"/>
                <w:sz w:val="19"/>
              </w:rPr>
              <w:t xml:space="preserve">Die </w:t>
            </w:r>
            <w:proofErr w:type="spellStart"/>
            <w:r>
              <w:rPr>
                <w:color w:val="5B6573"/>
                <w:sz w:val="19"/>
              </w:rPr>
              <w:t>relationale</w:t>
            </w:r>
            <w:proofErr w:type="spellEnd"/>
            <w:r>
              <w:rPr>
                <w:color w:val="5B6573"/>
                <w:sz w:val="19"/>
              </w:rPr>
              <w:t xml:space="preserve"> MySQL-</w:t>
            </w:r>
            <w:proofErr w:type="spellStart"/>
            <w:r>
              <w:rPr>
                <w:color w:val="5B6573"/>
                <w:sz w:val="19"/>
              </w:rPr>
              <w:t>Datenbank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  <w:proofErr w:type="spellStart"/>
            <w:r>
              <w:rPr>
                <w:color w:val="5B6573"/>
                <w:sz w:val="19"/>
              </w:rPr>
              <w:t>bildet</w:t>
            </w:r>
            <w:proofErr w:type="spellEnd"/>
            <w:r>
              <w:rPr>
                <w:color w:val="5B6573"/>
                <w:sz w:val="19"/>
              </w:rPr>
              <w:t xml:space="preserve"> den </w:t>
            </w:r>
            <w:proofErr w:type="spellStart"/>
            <w:r>
              <w:rPr>
                <w:color w:val="5B6573"/>
                <w:sz w:val="19"/>
              </w:rPr>
              <w:t>vollständigen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  <w:proofErr w:type="spellStart"/>
            <w:r>
              <w:rPr>
                <w:color w:val="5B6573"/>
                <w:sz w:val="19"/>
              </w:rPr>
              <w:t>Ablauf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  <w:proofErr w:type="spellStart"/>
            <w:r>
              <w:rPr>
                <w:color w:val="5B6573"/>
                <w:sz w:val="19"/>
              </w:rPr>
              <w:t>einer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  <w:proofErr w:type="spellStart"/>
            <w:r>
              <w:rPr>
                <w:color w:val="5B6573"/>
                <w:sz w:val="19"/>
              </w:rPr>
              <w:t>Buchausleihe</w:t>
            </w:r>
            <w:proofErr w:type="spellEnd"/>
            <w:r>
              <w:rPr>
                <w:color w:val="5B6573"/>
                <w:sz w:val="19"/>
              </w:rPr>
              <w:t xml:space="preserve"> ab – </w:t>
            </w:r>
            <w:proofErr w:type="spellStart"/>
            <w:r>
              <w:rPr>
                <w:color w:val="5B6573"/>
                <w:sz w:val="19"/>
              </w:rPr>
              <w:t>vom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  <w:proofErr w:type="spellStart"/>
            <w:r>
              <w:rPr>
                <w:color w:val="5B6573"/>
                <w:sz w:val="19"/>
              </w:rPr>
              <w:t>eingestellten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  <w:proofErr w:type="spellStart"/>
            <w:r>
              <w:rPr>
                <w:color w:val="5B6573"/>
                <w:sz w:val="19"/>
              </w:rPr>
              <w:t>Buchangebot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  <w:proofErr w:type="spellStart"/>
            <w:r>
              <w:rPr>
                <w:color w:val="5B6573"/>
                <w:sz w:val="19"/>
              </w:rPr>
              <w:t>über</w:t>
            </w:r>
            <w:proofErr w:type="spellEnd"/>
            <w:r>
              <w:rPr>
                <w:color w:val="5B6573"/>
                <w:sz w:val="19"/>
              </w:rPr>
              <w:t xml:space="preserve"> die </w:t>
            </w:r>
            <w:proofErr w:type="spellStart"/>
            <w:r>
              <w:rPr>
                <w:color w:val="5B6573"/>
                <w:sz w:val="19"/>
              </w:rPr>
              <w:t>Anfrage</w:t>
            </w:r>
            <w:proofErr w:type="spellEnd"/>
            <w:r>
              <w:rPr>
                <w:color w:val="5B6573"/>
                <w:sz w:val="19"/>
              </w:rPr>
              <w:t xml:space="preserve"> und </w:t>
            </w:r>
            <w:proofErr w:type="spellStart"/>
            <w:r>
              <w:rPr>
                <w:color w:val="5B6573"/>
                <w:sz w:val="19"/>
              </w:rPr>
              <w:t>Ausleihe</w:t>
            </w:r>
            <w:proofErr w:type="spellEnd"/>
            <w:r>
              <w:rPr>
                <w:color w:val="5B6573"/>
                <w:sz w:val="19"/>
              </w:rPr>
              <w:t xml:space="preserve"> bis </w:t>
            </w:r>
            <w:proofErr w:type="spellStart"/>
            <w:r>
              <w:rPr>
                <w:color w:val="5B6573"/>
                <w:sz w:val="19"/>
              </w:rPr>
              <w:t>zur</w:t>
            </w:r>
            <w:proofErr w:type="spellEnd"/>
            <w:r>
              <w:rPr>
                <w:color w:val="5B6573"/>
                <w:sz w:val="19"/>
              </w:rPr>
              <w:t xml:space="preserve"> </w:t>
            </w:r>
            <w:proofErr w:type="spellStart"/>
            <w:r>
              <w:rPr>
                <w:color w:val="5B6573"/>
                <w:sz w:val="19"/>
              </w:rPr>
              <w:t>Rückgabe</w:t>
            </w:r>
            <w:proofErr w:type="spellEnd"/>
            <w:r>
              <w:rPr>
                <w:color w:val="5B6573"/>
                <w:sz w:val="19"/>
              </w:rPr>
              <w:t xml:space="preserve"> und </w:t>
            </w:r>
            <w:proofErr w:type="spellStart"/>
            <w:r>
              <w:rPr>
                <w:color w:val="5B6573"/>
                <w:sz w:val="19"/>
              </w:rPr>
              <w:t>Bewertung</w:t>
            </w:r>
            <w:proofErr w:type="spellEnd"/>
            <w:r>
              <w:rPr>
                <w:color w:val="5B6573"/>
                <w:sz w:val="19"/>
              </w:rPr>
              <w:t>.</w:t>
            </w:r>
          </w:p>
          <w:p w14:paraId="24709BF3" w14:textId="19F0BF4B" w:rsidR="003921DD" w:rsidRPr="003921DD" w:rsidRDefault="003921DD" w:rsidP="003921DD">
            <w:pPr>
              <w:rPr>
                <w:b/>
                <w:color w:val="17365D"/>
              </w:rPr>
            </w:pPr>
            <w:proofErr w:type="spellStart"/>
            <w:r w:rsidRPr="003921DD">
              <w:rPr>
                <w:b/>
                <w:color w:val="17365D"/>
              </w:rPr>
              <w:t>Projekt</w:t>
            </w:r>
            <w:proofErr w:type="spellEnd"/>
            <w:r w:rsidRPr="003921DD">
              <w:rPr>
                <w:b/>
                <w:color w:val="17365D"/>
              </w:rPr>
              <w:t>-Repository auf GitHub</w:t>
            </w:r>
            <w:r>
              <w:rPr>
                <w:b/>
                <w:color w:val="17365D"/>
              </w:rPr>
              <w:t xml:space="preserve">: </w:t>
            </w:r>
            <w:hyperlink r:id="rId8" w:history="1">
              <w:r w:rsidR="003B54CF" w:rsidRPr="003B54CF">
                <w:rPr>
                  <w:rStyle w:val="Hyperlink"/>
                  <w:b/>
                </w:rPr>
                <w:t>https://github.com/Younes7777/buchausleihe-data-mart/tree/main</w:t>
              </w:r>
            </w:hyperlink>
          </w:p>
        </w:tc>
      </w:tr>
    </w:tbl>
    <w:p w14:paraId="2AA953F8" w14:textId="77777777" w:rsidR="00004120" w:rsidRDefault="00004120">
      <w:pPr>
        <w:spacing w:after="0"/>
      </w:pPr>
    </w:p>
    <w:p w14:paraId="3D070A7D" w14:textId="77777777" w:rsidR="00004120" w:rsidRDefault="00000000">
      <w:pPr>
        <w:pStyle w:val="berschrift2"/>
      </w:pPr>
      <w:r>
        <w:t xml:space="preserve">1.1 </w:t>
      </w:r>
      <w:proofErr w:type="spellStart"/>
      <w:r>
        <w:t>Funktionsweise</w:t>
      </w:r>
      <w:proofErr w:type="spellEnd"/>
    </w:p>
    <w:p w14:paraId="522A3C7E" w14:textId="77777777" w:rsidR="00004120" w:rsidRPr="005531AB" w:rsidRDefault="00000000">
      <w:pPr>
        <w:spacing w:after="140"/>
        <w:rPr>
          <w:sz w:val="18"/>
          <w:szCs w:val="18"/>
        </w:rPr>
      </w:pPr>
      <w:r w:rsidRPr="005531AB">
        <w:rPr>
          <w:sz w:val="18"/>
          <w:szCs w:val="18"/>
        </w:rPr>
        <w:t xml:space="preserve">Die </w:t>
      </w:r>
      <w:proofErr w:type="spellStart"/>
      <w:r w:rsidRPr="005531AB">
        <w:rPr>
          <w:sz w:val="18"/>
          <w:szCs w:val="18"/>
        </w:rPr>
        <w:t>Buchausleih-Anwendung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ermöglicht</w:t>
      </w:r>
      <w:proofErr w:type="spellEnd"/>
      <w:r w:rsidRPr="005531AB">
        <w:rPr>
          <w:sz w:val="18"/>
          <w:szCs w:val="18"/>
        </w:rPr>
        <w:t xml:space="preserve"> es </w:t>
      </w:r>
      <w:proofErr w:type="spellStart"/>
      <w:r w:rsidRPr="005531AB">
        <w:rPr>
          <w:sz w:val="18"/>
          <w:szCs w:val="18"/>
        </w:rPr>
        <w:t>registrierten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Benutzern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eigene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Bücher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als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Buchangebote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zur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Ausleihe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bereitzustellen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Angebote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anderer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Benutzer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anzufragen</w:t>
      </w:r>
      <w:proofErr w:type="spellEnd"/>
      <w:r w:rsidRPr="005531AB">
        <w:rPr>
          <w:sz w:val="18"/>
          <w:szCs w:val="18"/>
        </w:rPr>
        <w:t xml:space="preserve">. Ein </w:t>
      </w:r>
      <w:proofErr w:type="spellStart"/>
      <w:r w:rsidRPr="005531AB">
        <w:rPr>
          <w:sz w:val="18"/>
          <w:szCs w:val="18"/>
        </w:rPr>
        <w:t>Buchangebot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enthält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dabei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Informationen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zum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konkreten</w:t>
      </w:r>
      <w:proofErr w:type="spellEnd"/>
      <w:r w:rsidRPr="005531AB">
        <w:rPr>
          <w:sz w:val="18"/>
          <w:szCs w:val="18"/>
        </w:rPr>
        <w:t xml:space="preserve"> Exemplar, </w:t>
      </w:r>
      <w:proofErr w:type="spellStart"/>
      <w:r w:rsidRPr="005531AB">
        <w:rPr>
          <w:sz w:val="18"/>
          <w:szCs w:val="18"/>
        </w:rPr>
        <w:t>beispielsweise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Zustand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maximale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Ausleihdauer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Verfügbarkeit</w:t>
      </w:r>
      <w:proofErr w:type="spellEnd"/>
      <w:r w:rsidRPr="005531AB">
        <w:rPr>
          <w:sz w:val="18"/>
          <w:szCs w:val="18"/>
        </w:rPr>
        <w:t xml:space="preserve">. </w:t>
      </w:r>
      <w:proofErr w:type="spellStart"/>
      <w:r w:rsidRPr="005531AB">
        <w:rPr>
          <w:sz w:val="18"/>
          <w:szCs w:val="18"/>
        </w:rPr>
        <w:t>Zusätzlich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können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ein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Standort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verschiedene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Übergabearten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sowie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Zeitslots</w:t>
      </w:r>
      <w:proofErr w:type="spellEnd"/>
      <w:r w:rsidRPr="005531AB">
        <w:rPr>
          <w:sz w:val="18"/>
          <w:szCs w:val="18"/>
        </w:rPr>
        <w:t xml:space="preserve"> für </w:t>
      </w:r>
      <w:proofErr w:type="spellStart"/>
      <w:r w:rsidRPr="005531AB">
        <w:rPr>
          <w:sz w:val="18"/>
          <w:szCs w:val="18"/>
        </w:rPr>
        <w:t>eine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persönliche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Übergabe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hinterlegt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werden</w:t>
      </w:r>
      <w:proofErr w:type="spellEnd"/>
      <w:r w:rsidRPr="005531AB">
        <w:rPr>
          <w:sz w:val="18"/>
          <w:szCs w:val="18"/>
        </w:rPr>
        <w:t>.</w:t>
      </w:r>
    </w:p>
    <w:p w14:paraId="395F9ADF" w14:textId="77777777" w:rsidR="00004120" w:rsidRPr="005531AB" w:rsidRDefault="00000000">
      <w:pPr>
        <w:spacing w:after="160"/>
        <w:rPr>
          <w:sz w:val="18"/>
          <w:szCs w:val="18"/>
        </w:rPr>
      </w:pPr>
      <w:proofErr w:type="spellStart"/>
      <w:r w:rsidRPr="005531AB">
        <w:rPr>
          <w:sz w:val="18"/>
          <w:szCs w:val="18"/>
        </w:rPr>
        <w:t>Stellt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ein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Benutzer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eine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Ausleihanfrage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werden</w:t>
      </w:r>
      <w:proofErr w:type="spellEnd"/>
      <w:r w:rsidRPr="005531AB">
        <w:rPr>
          <w:sz w:val="18"/>
          <w:szCs w:val="18"/>
        </w:rPr>
        <w:t xml:space="preserve"> das </w:t>
      </w:r>
      <w:proofErr w:type="spellStart"/>
      <w:r w:rsidRPr="005531AB">
        <w:rPr>
          <w:sz w:val="18"/>
          <w:szCs w:val="18"/>
        </w:rPr>
        <w:t>gewünschte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Buchangebot</w:t>
      </w:r>
      <w:proofErr w:type="spellEnd"/>
      <w:r w:rsidRPr="005531AB">
        <w:rPr>
          <w:sz w:val="18"/>
          <w:szCs w:val="18"/>
        </w:rPr>
        <w:t xml:space="preserve">, der </w:t>
      </w:r>
      <w:proofErr w:type="spellStart"/>
      <w:r w:rsidRPr="005531AB">
        <w:rPr>
          <w:sz w:val="18"/>
          <w:szCs w:val="18"/>
        </w:rPr>
        <w:t>Ausleihzeitraum</w:t>
      </w:r>
      <w:proofErr w:type="spellEnd"/>
      <w:r w:rsidRPr="005531AB">
        <w:rPr>
          <w:sz w:val="18"/>
          <w:szCs w:val="18"/>
        </w:rPr>
        <w:t xml:space="preserve"> und die </w:t>
      </w:r>
      <w:proofErr w:type="spellStart"/>
      <w:r w:rsidRPr="005531AB">
        <w:rPr>
          <w:sz w:val="18"/>
          <w:szCs w:val="18"/>
        </w:rPr>
        <w:t>gewählte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Übergabeart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gespeichert</w:t>
      </w:r>
      <w:proofErr w:type="spellEnd"/>
      <w:r w:rsidRPr="005531AB">
        <w:rPr>
          <w:sz w:val="18"/>
          <w:szCs w:val="18"/>
        </w:rPr>
        <w:t xml:space="preserve">. Ein </w:t>
      </w:r>
      <w:proofErr w:type="spellStart"/>
      <w:r w:rsidRPr="005531AB">
        <w:rPr>
          <w:sz w:val="18"/>
          <w:szCs w:val="18"/>
        </w:rPr>
        <w:t>Zeitslot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kann</w:t>
      </w:r>
      <w:proofErr w:type="spellEnd"/>
      <w:r w:rsidRPr="005531AB">
        <w:rPr>
          <w:sz w:val="18"/>
          <w:szCs w:val="18"/>
        </w:rPr>
        <w:t xml:space="preserve"> optional </w:t>
      </w:r>
      <w:proofErr w:type="spellStart"/>
      <w:r w:rsidRPr="005531AB">
        <w:rPr>
          <w:sz w:val="18"/>
          <w:szCs w:val="18"/>
        </w:rPr>
        <w:t>ausgewählt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werden</w:t>
      </w:r>
      <w:proofErr w:type="spellEnd"/>
      <w:r w:rsidRPr="005531AB">
        <w:rPr>
          <w:sz w:val="18"/>
          <w:szCs w:val="18"/>
        </w:rPr>
        <w:t xml:space="preserve">. Die </w:t>
      </w:r>
      <w:proofErr w:type="spellStart"/>
      <w:r w:rsidRPr="005531AB">
        <w:rPr>
          <w:sz w:val="18"/>
          <w:szCs w:val="18"/>
        </w:rPr>
        <w:t>Anfrage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kann</w:t>
      </w:r>
      <w:proofErr w:type="spellEnd"/>
      <w:r w:rsidRPr="005531AB">
        <w:rPr>
          <w:sz w:val="18"/>
          <w:szCs w:val="18"/>
        </w:rPr>
        <w:t xml:space="preserve"> den Status </w:t>
      </w:r>
      <w:proofErr w:type="spellStart"/>
      <w:r w:rsidRPr="005531AB">
        <w:rPr>
          <w:sz w:val="18"/>
          <w:szCs w:val="18"/>
        </w:rPr>
        <w:t>offen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angenommen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oder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abgelehnt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erhalten</w:t>
      </w:r>
      <w:proofErr w:type="spellEnd"/>
      <w:r w:rsidRPr="005531AB">
        <w:rPr>
          <w:sz w:val="18"/>
          <w:szCs w:val="18"/>
        </w:rPr>
        <w:t xml:space="preserve">. Aus </w:t>
      </w:r>
      <w:proofErr w:type="spellStart"/>
      <w:r w:rsidRPr="005531AB">
        <w:rPr>
          <w:sz w:val="18"/>
          <w:szCs w:val="18"/>
        </w:rPr>
        <w:t>einer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angenommenen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Anfrage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kann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eine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Ausleihe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entstehen</w:t>
      </w:r>
      <w:proofErr w:type="spellEnd"/>
      <w:r w:rsidRPr="005531AB">
        <w:rPr>
          <w:sz w:val="18"/>
          <w:szCs w:val="18"/>
        </w:rPr>
        <w:t xml:space="preserve">. </w:t>
      </w:r>
      <w:proofErr w:type="spellStart"/>
      <w:r w:rsidRPr="005531AB">
        <w:rPr>
          <w:sz w:val="18"/>
          <w:szCs w:val="18"/>
        </w:rPr>
        <w:t>Dabei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werden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Ausleihdatum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vereinbartes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Rückgabedatum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tatsächliches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Rückgabedatum</w:t>
      </w:r>
      <w:proofErr w:type="spellEnd"/>
      <w:r w:rsidRPr="005531AB">
        <w:rPr>
          <w:sz w:val="18"/>
          <w:szCs w:val="18"/>
        </w:rPr>
        <w:t xml:space="preserve"> und Status </w:t>
      </w:r>
      <w:proofErr w:type="spellStart"/>
      <w:r w:rsidRPr="005531AB">
        <w:rPr>
          <w:sz w:val="18"/>
          <w:szCs w:val="18"/>
        </w:rPr>
        <w:t>dokumentiert</w:t>
      </w:r>
      <w:proofErr w:type="spellEnd"/>
      <w:r w:rsidRPr="005531AB">
        <w:rPr>
          <w:sz w:val="18"/>
          <w:szCs w:val="18"/>
        </w:rPr>
        <w:t xml:space="preserve">. </w:t>
      </w:r>
      <w:proofErr w:type="spellStart"/>
      <w:r w:rsidRPr="005531AB">
        <w:rPr>
          <w:sz w:val="18"/>
          <w:szCs w:val="18"/>
        </w:rPr>
        <w:t>Nach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einer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abgeschlossenen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Ausleihe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können</w:t>
      </w:r>
      <w:proofErr w:type="spellEnd"/>
      <w:r w:rsidRPr="005531AB">
        <w:rPr>
          <w:sz w:val="18"/>
          <w:szCs w:val="18"/>
        </w:rPr>
        <w:t xml:space="preserve"> die </w:t>
      </w:r>
      <w:proofErr w:type="spellStart"/>
      <w:r w:rsidRPr="005531AB">
        <w:rPr>
          <w:sz w:val="18"/>
          <w:szCs w:val="18"/>
        </w:rPr>
        <w:t>beteiligten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Benutzer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eine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Bewertung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abgeben</w:t>
      </w:r>
      <w:proofErr w:type="spellEnd"/>
      <w:r w:rsidRPr="005531AB">
        <w:rPr>
          <w:sz w:val="18"/>
          <w:szCs w:val="18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004120" w14:paraId="57DC5985" w14:textId="77777777">
        <w:trPr>
          <w:jc w:val="center"/>
        </w:trPr>
        <w:tc>
          <w:tcPr>
            <w:tcW w:w="1662" w:type="dxa"/>
            <w:shd w:val="clear" w:color="auto" w:fill="F5F7FA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C52279" w14:textId="77777777" w:rsidR="00004120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Buchangebot</w:t>
            </w:r>
            <w:proofErr w:type="spellEnd"/>
          </w:p>
        </w:tc>
        <w:tc>
          <w:tcPr>
            <w:tcW w:w="1662" w:type="dxa"/>
            <w:shd w:val="clear" w:color="auto" w:fill="EAF2F8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CC83E0B" w14:textId="77777777" w:rsidR="00004120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Anfrage</w:t>
            </w:r>
            <w:proofErr w:type="spellEnd"/>
          </w:p>
        </w:tc>
        <w:tc>
          <w:tcPr>
            <w:tcW w:w="1662" w:type="dxa"/>
            <w:shd w:val="clear" w:color="auto" w:fill="F5F7FA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9010DC8" w14:textId="77777777" w:rsidR="00004120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Annahme</w:t>
            </w:r>
            <w:proofErr w:type="spellEnd"/>
          </w:p>
        </w:tc>
        <w:tc>
          <w:tcPr>
            <w:tcW w:w="1662" w:type="dxa"/>
            <w:shd w:val="clear" w:color="auto" w:fill="EAF2F8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87A66B6" w14:textId="77777777" w:rsidR="00004120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Ausleihe</w:t>
            </w:r>
            <w:proofErr w:type="spellEnd"/>
          </w:p>
        </w:tc>
        <w:tc>
          <w:tcPr>
            <w:tcW w:w="1662" w:type="dxa"/>
            <w:shd w:val="clear" w:color="auto" w:fill="F5F7FA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AC2F84E" w14:textId="77777777" w:rsidR="00004120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Rückgabe</w:t>
            </w:r>
            <w:proofErr w:type="spellEnd"/>
          </w:p>
        </w:tc>
        <w:tc>
          <w:tcPr>
            <w:tcW w:w="1662" w:type="dxa"/>
            <w:shd w:val="clear" w:color="auto" w:fill="EAF2F8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4BCBE47" w14:textId="77777777" w:rsidR="00004120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Bewertung</w:t>
            </w:r>
            <w:proofErr w:type="spellEnd"/>
          </w:p>
        </w:tc>
      </w:tr>
    </w:tbl>
    <w:p w14:paraId="3B633835" w14:textId="77777777" w:rsidR="00004120" w:rsidRDefault="00000000">
      <w:proofErr w:type="spellStart"/>
      <w:r w:rsidRPr="005531AB">
        <w:rPr>
          <w:sz w:val="18"/>
          <w:szCs w:val="18"/>
        </w:rPr>
        <w:t>Zusätzlich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unterstützen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Standort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Übergabeart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optionaler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Zeitslot</w:t>
      </w:r>
      <w:proofErr w:type="spellEnd"/>
      <w:r w:rsidRPr="005531AB">
        <w:rPr>
          <w:sz w:val="18"/>
          <w:szCs w:val="18"/>
        </w:rPr>
        <w:t xml:space="preserve"> die </w:t>
      </w:r>
      <w:proofErr w:type="spellStart"/>
      <w:r w:rsidRPr="005531AB">
        <w:rPr>
          <w:sz w:val="18"/>
          <w:szCs w:val="18"/>
        </w:rPr>
        <w:t>Organisation</w:t>
      </w:r>
      <w:proofErr w:type="spellEnd"/>
      <w:r w:rsidRPr="005531AB">
        <w:rPr>
          <w:sz w:val="18"/>
          <w:szCs w:val="18"/>
        </w:rPr>
        <w:t xml:space="preserve"> der </w:t>
      </w:r>
      <w:proofErr w:type="spellStart"/>
      <w:r w:rsidRPr="005531AB">
        <w:rPr>
          <w:sz w:val="18"/>
          <w:szCs w:val="18"/>
        </w:rPr>
        <w:t>Übergabe</w:t>
      </w:r>
      <w:proofErr w:type="spellEnd"/>
      <w:r>
        <w:t>.</w:t>
      </w:r>
    </w:p>
    <w:p w14:paraId="68700A84" w14:textId="77777777" w:rsidR="00004120" w:rsidRDefault="00000000">
      <w:pPr>
        <w:pStyle w:val="berschrift2"/>
      </w:pPr>
      <w:r>
        <w:t xml:space="preserve">1.2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Architektur</w:t>
      </w:r>
      <w:proofErr w:type="spellEnd"/>
    </w:p>
    <w:p w14:paraId="2D504BD0" w14:textId="77777777" w:rsidR="00004120" w:rsidRPr="005531AB" w:rsidRDefault="00000000">
      <w:pPr>
        <w:spacing w:after="120"/>
        <w:rPr>
          <w:sz w:val="18"/>
          <w:szCs w:val="18"/>
        </w:rPr>
      </w:pPr>
      <w:r w:rsidRPr="005531AB">
        <w:rPr>
          <w:sz w:val="18"/>
          <w:szCs w:val="18"/>
        </w:rPr>
        <w:t xml:space="preserve">Die </w:t>
      </w:r>
      <w:proofErr w:type="spellStart"/>
      <w:r w:rsidRPr="005531AB">
        <w:rPr>
          <w:sz w:val="18"/>
          <w:szCs w:val="18"/>
        </w:rPr>
        <w:t>Datenbank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wurde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mit</w:t>
      </w:r>
      <w:proofErr w:type="spellEnd"/>
      <w:r w:rsidRPr="005531AB">
        <w:rPr>
          <w:sz w:val="18"/>
          <w:szCs w:val="18"/>
        </w:rPr>
        <w:t xml:space="preserve"> MySQL </w:t>
      </w:r>
      <w:proofErr w:type="spellStart"/>
      <w:r w:rsidRPr="005531AB">
        <w:rPr>
          <w:sz w:val="18"/>
          <w:szCs w:val="18"/>
        </w:rPr>
        <w:t>umgesetzt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besteht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</w:t>
      </w:r>
      <w:proofErr w:type="spellEnd"/>
      <w:r w:rsidRPr="005531AB">
        <w:rPr>
          <w:sz w:val="18"/>
          <w:szCs w:val="18"/>
        </w:rPr>
        <w:t xml:space="preserve"> 12 </w:t>
      </w:r>
      <w:proofErr w:type="spellStart"/>
      <w:r w:rsidRPr="005531AB">
        <w:rPr>
          <w:sz w:val="18"/>
          <w:szCs w:val="18"/>
        </w:rPr>
        <w:t>fachlichen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Entitäten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sowie</w:t>
      </w:r>
      <w:proofErr w:type="spellEnd"/>
      <w:r w:rsidRPr="005531AB">
        <w:rPr>
          <w:sz w:val="18"/>
          <w:szCs w:val="18"/>
        </w:rPr>
        <w:t xml:space="preserve"> vier </w:t>
      </w:r>
      <w:proofErr w:type="spellStart"/>
      <w:r w:rsidRPr="005531AB">
        <w:rPr>
          <w:sz w:val="18"/>
          <w:szCs w:val="18"/>
        </w:rPr>
        <w:t>Brückentabellen</w:t>
      </w:r>
      <w:proofErr w:type="spellEnd"/>
      <w:r w:rsidRPr="005531AB">
        <w:rPr>
          <w:sz w:val="18"/>
          <w:szCs w:val="18"/>
        </w:rPr>
        <w:t xml:space="preserve">. Zu den </w:t>
      </w:r>
      <w:proofErr w:type="spellStart"/>
      <w:r w:rsidRPr="005531AB">
        <w:rPr>
          <w:sz w:val="18"/>
          <w:szCs w:val="18"/>
        </w:rPr>
        <w:t>zentralen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Entitäten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gehören</w:t>
      </w:r>
      <w:proofErr w:type="spellEnd"/>
      <w:r w:rsidRPr="005531AB">
        <w:rPr>
          <w:sz w:val="18"/>
          <w:szCs w:val="18"/>
        </w:rPr>
        <w:t xml:space="preserve"> BENUTZER, BUCH, BUCHANGEBOT, AUSLEIHANFRAGE, AUSLEIHE und BEWERTUNG. </w:t>
      </w:r>
      <w:proofErr w:type="spellStart"/>
      <w:r w:rsidRPr="005531AB">
        <w:rPr>
          <w:sz w:val="18"/>
          <w:szCs w:val="18"/>
        </w:rPr>
        <w:t>Ergänzt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werden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sie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unter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anderem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durch</w:t>
      </w:r>
      <w:proofErr w:type="spellEnd"/>
      <w:r w:rsidRPr="005531AB">
        <w:rPr>
          <w:sz w:val="18"/>
          <w:szCs w:val="18"/>
        </w:rPr>
        <w:t xml:space="preserve"> STANDORT, AUTOR, GENRE, VERLAG, ZEITSLOT und UEBERGABEART. Die </w:t>
      </w:r>
      <w:proofErr w:type="spellStart"/>
      <w:r w:rsidRPr="005531AB">
        <w:rPr>
          <w:sz w:val="18"/>
          <w:szCs w:val="18"/>
        </w:rPr>
        <w:t>Brückentabellen</w:t>
      </w:r>
      <w:proofErr w:type="spellEnd"/>
      <w:r w:rsidRPr="005531AB">
        <w:rPr>
          <w:sz w:val="18"/>
          <w:szCs w:val="18"/>
        </w:rPr>
        <w:t xml:space="preserve"> BENUTZER_STANDORT, BUCH_AUTOR, BUCH_GENRE und BUCHANGEBOT_UEBERGABEART </w:t>
      </w:r>
      <w:proofErr w:type="spellStart"/>
      <w:r w:rsidRPr="005531AB">
        <w:rPr>
          <w:sz w:val="18"/>
          <w:szCs w:val="18"/>
        </w:rPr>
        <w:t>lösen</w:t>
      </w:r>
      <w:proofErr w:type="spellEnd"/>
      <w:r w:rsidRPr="005531AB">
        <w:rPr>
          <w:sz w:val="18"/>
          <w:szCs w:val="18"/>
        </w:rPr>
        <w:t xml:space="preserve"> die </w:t>
      </w:r>
      <w:proofErr w:type="spellStart"/>
      <w:r w:rsidRPr="005531AB">
        <w:rPr>
          <w:sz w:val="18"/>
          <w:szCs w:val="18"/>
        </w:rPr>
        <w:t>im</w:t>
      </w:r>
      <w:proofErr w:type="spellEnd"/>
      <w:r w:rsidRPr="005531AB">
        <w:rPr>
          <w:sz w:val="18"/>
          <w:szCs w:val="18"/>
        </w:rPr>
        <w:t xml:space="preserve"> ER-Modell </w:t>
      </w:r>
      <w:proofErr w:type="spellStart"/>
      <w:r w:rsidRPr="005531AB">
        <w:rPr>
          <w:sz w:val="18"/>
          <w:szCs w:val="18"/>
        </w:rPr>
        <w:t>vorhandenen</w:t>
      </w:r>
      <w:proofErr w:type="spellEnd"/>
      <w:r w:rsidRPr="005531AB">
        <w:rPr>
          <w:sz w:val="18"/>
          <w:szCs w:val="18"/>
        </w:rPr>
        <w:t xml:space="preserve"> </w:t>
      </w:r>
      <w:proofErr w:type="gramStart"/>
      <w:r w:rsidRPr="005531AB">
        <w:rPr>
          <w:sz w:val="18"/>
          <w:szCs w:val="18"/>
        </w:rPr>
        <w:t>M:N</w:t>
      </w:r>
      <w:proofErr w:type="gramEnd"/>
      <w:r w:rsidRPr="005531AB">
        <w:rPr>
          <w:sz w:val="18"/>
          <w:szCs w:val="18"/>
        </w:rPr>
        <w:t>-Beziehungen relational auf.</w:t>
      </w:r>
    </w:p>
    <w:p w14:paraId="7C792694" w14:textId="77777777" w:rsidR="00004120" w:rsidRPr="005531AB" w:rsidRDefault="00000000">
      <w:pPr>
        <w:spacing w:after="120"/>
        <w:rPr>
          <w:sz w:val="18"/>
          <w:szCs w:val="18"/>
        </w:rPr>
      </w:pPr>
      <w:proofErr w:type="spellStart"/>
      <w:r w:rsidRPr="005531AB">
        <w:rPr>
          <w:sz w:val="18"/>
          <w:szCs w:val="18"/>
        </w:rPr>
        <w:t>Primärschlüssel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identifizieren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jeden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Datensatz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eindeutig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während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Fremdschlüssel</w:t>
      </w:r>
      <w:proofErr w:type="spellEnd"/>
      <w:r w:rsidRPr="005531AB">
        <w:rPr>
          <w:sz w:val="18"/>
          <w:szCs w:val="18"/>
        </w:rPr>
        <w:t xml:space="preserve"> die </w:t>
      </w:r>
      <w:proofErr w:type="spellStart"/>
      <w:r w:rsidRPr="005531AB">
        <w:rPr>
          <w:sz w:val="18"/>
          <w:szCs w:val="18"/>
        </w:rPr>
        <w:t>Beziehungen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zwischen</w:t>
      </w:r>
      <w:proofErr w:type="spellEnd"/>
      <w:r w:rsidRPr="005531AB">
        <w:rPr>
          <w:sz w:val="18"/>
          <w:szCs w:val="18"/>
        </w:rPr>
        <w:t xml:space="preserve"> den </w:t>
      </w:r>
      <w:proofErr w:type="spellStart"/>
      <w:r w:rsidRPr="005531AB">
        <w:rPr>
          <w:sz w:val="18"/>
          <w:szCs w:val="18"/>
        </w:rPr>
        <w:t>Tabellen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herstellen</w:t>
      </w:r>
      <w:proofErr w:type="spellEnd"/>
      <w:r w:rsidRPr="005531AB">
        <w:rPr>
          <w:sz w:val="18"/>
          <w:szCs w:val="18"/>
        </w:rPr>
        <w:t xml:space="preserve"> und die </w:t>
      </w:r>
      <w:proofErr w:type="spellStart"/>
      <w:r w:rsidRPr="005531AB">
        <w:rPr>
          <w:sz w:val="18"/>
          <w:szCs w:val="18"/>
        </w:rPr>
        <w:t>referenzielle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Integrität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sichern</w:t>
      </w:r>
      <w:proofErr w:type="spellEnd"/>
      <w:r w:rsidRPr="005531AB">
        <w:rPr>
          <w:sz w:val="18"/>
          <w:szCs w:val="18"/>
        </w:rPr>
        <w:t xml:space="preserve">. Das </w:t>
      </w:r>
      <w:proofErr w:type="spellStart"/>
      <w:r w:rsidRPr="005531AB">
        <w:rPr>
          <w:sz w:val="18"/>
          <w:szCs w:val="18"/>
        </w:rPr>
        <w:t>Datenmodell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wurde</w:t>
      </w:r>
      <w:proofErr w:type="spellEnd"/>
      <w:r w:rsidRPr="005531AB">
        <w:rPr>
          <w:sz w:val="18"/>
          <w:szCs w:val="18"/>
        </w:rPr>
        <w:t xml:space="preserve"> bis </w:t>
      </w:r>
      <w:proofErr w:type="spellStart"/>
      <w:r w:rsidRPr="005531AB">
        <w:rPr>
          <w:sz w:val="18"/>
          <w:szCs w:val="18"/>
        </w:rPr>
        <w:t>zur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dritten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Normalform</w:t>
      </w:r>
      <w:proofErr w:type="spellEnd"/>
      <w:r w:rsidRPr="005531AB">
        <w:rPr>
          <w:sz w:val="18"/>
          <w:szCs w:val="18"/>
        </w:rPr>
        <w:t xml:space="preserve"> (3NF) </w:t>
      </w:r>
      <w:proofErr w:type="spellStart"/>
      <w:r w:rsidRPr="005531AB">
        <w:rPr>
          <w:sz w:val="18"/>
          <w:szCs w:val="18"/>
        </w:rPr>
        <w:t>normalisiert</w:t>
      </w:r>
      <w:proofErr w:type="spellEnd"/>
      <w:r w:rsidRPr="005531AB">
        <w:rPr>
          <w:sz w:val="18"/>
          <w:szCs w:val="18"/>
        </w:rPr>
        <w:t xml:space="preserve">. Attribute </w:t>
      </w:r>
      <w:proofErr w:type="spellStart"/>
      <w:r w:rsidRPr="005531AB">
        <w:rPr>
          <w:sz w:val="18"/>
          <w:szCs w:val="18"/>
        </w:rPr>
        <w:t>werden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atomar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gespeichert</w:t>
      </w:r>
      <w:proofErr w:type="spellEnd"/>
      <w:r w:rsidRPr="005531AB">
        <w:rPr>
          <w:sz w:val="18"/>
          <w:szCs w:val="18"/>
        </w:rPr>
        <w:t xml:space="preserve">, </w:t>
      </w:r>
      <w:proofErr w:type="gramStart"/>
      <w:r w:rsidRPr="005531AB">
        <w:rPr>
          <w:sz w:val="18"/>
          <w:szCs w:val="18"/>
        </w:rPr>
        <w:t>M:N</w:t>
      </w:r>
      <w:proofErr w:type="gramEnd"/>
      <w:r w:rsidRPr="005531AB">
        <w:rPr>
          <w:sz w:val="18"/>
          <w:szCs w:val="18"/>
        </w:rPr>
        <w:t xml:space="preserve">-Beziehungen </w:t>
      </w:r>
      <w:proofErr w:type="spellStart"/>
      <w:r w:rsidRPr="005531AB">
        <w:rPr>
          <w:sz w:val="18"/>
          <w:szCs w:val="18"/>
        </w:rPr>
        <w:t>sind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ausgelagert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nichtschlüsselabhängige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beziehungsweise</w:t>
      </w:r>
      <w:proofErr w:type="spellEnd"/>
      <w:r w:rsidRPr="005531AB">
        <w:rPr>
          <w:sz w:val="18"/>
          <w:szCs w:val="18"/>
        </w:rPr>
        <w:t xml:space="preserve"> transitive </w:t>
      </w:r>
      <w:proofErr w:type="spellStart"/>
      <w:r w:rsidRPr="005531AB">
        <w:rPr>
          <w:sz w:val="18"/>
          <w:szCs w:val="18"/>
        </w:rPr>
        <w:t>Abhängigkeiten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wurden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vermieden</w:t>
      </w:r>
      <w:proofErr w:type="spellEnd"/>
      <w:r w:rsidRPr="005531AB">
        <w:rPr>
          <w:sz w:val="18"/>
          <w:szCs w:val="18"/>
        </w:rPr>
        <w:t xml:space="preserve">. </w:t>
      </w:r>
      <w:proofErr w:type="spellStart"/>
      <w:r w:rsidRPr="005531AB">
        <w:rPr>
          <w:sz w:val="18"/>
          <w:szCs w:val="18"/>
        </w:rPr>
        <w:t>Dadurch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werden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Redundanzen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reduziert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Änderungen</w:t>
      </w:r>
      <w:proofErr w:type="spellEnd"/>
      <w:r w:rsidRPr="005531AB">
        <w:rPr>
          <w:sz w:val="18"/>
          <w:szCs w:val="18"/>
        </w:rPr>
        <w:t xml:space="preserve"> an den </w:t>
      </w:r>
      <w:proofErr w:type="spellStart"/>
      <w:r w:rsidRPr="005531AB">
        <w:rPr>
          <w:sz w:val="18"/>
          <w:szCs w:val="18"/>
        </w:rPr>
        <w:t>Daten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konsistent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gehalten</w:t>
      </w:r>
      <w:proofErr w:type="spellEnd"/>
      <w:r w:rsidRPr="005531AB">
        <w:rPr>
          <w:sz w:val="18"/>
          <w:szCs w:val="18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04120" w14:paraId="3DE1E799" w14:textId="77777777">
        <w:trPr>
          <w:jc w:val="center"/>
        </w:trPr>
        <w:tc>
          <w:tcPr>
            <w:tcW w:w="2493" w:type="dxa"/>
            <w:shd w:val="clear" w:color="auto" w:fill="17365D"/>
            <w:tcMar>
              <w:top w:w="80" w:type="dxa"/>
              <w:left w:w="80" w:type="dxa"/>
              <w:bottom w:w="50" w:type="dxa"/>
              <w:right w:w="80" w:type="dxa"/>
            </w:tcMar>
          </w:tcPr>
          <w:p w14:paraId="4EC9E890" w14:textId="77777777" w:rsidR="00004120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12</w:t>
            </w:r>
          </w:p>
        </w:tc>
        <w:tc>
          <w:tcPr>
            <w:tcW w:w="2493" w:type="dxa"/>
            <w:shd w:val="clear" w:color="auto" w:fill="17365D"/>
            <w:tcMar>
              <w:top w:w="80" w:type="dxa"/>
              <w:left w:w="80" w:type="dxa"/>
              <w:bottom w:w="50" w:type="dxa"/>
              <w:right w:w="80" w:type="dxa"/>
            </w:tcMar>
          </w:tcPr>
          <w:p w14:paraId="32EBAC43" w14:textId="77777777" w:rsidR="00004120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4</w:t>
            </w:r>
          </w:p>
        </w:tc>
        <w:tc>
          <w:tcPr>
            <w:tcW w:w="2493" w:type="dxa"/>
            <w:shd w:val="clear" w:color="auto" w:fill="17365D"/>
            <w:tcMar>
              <w:top w:w="80" w:type="dxa"/>
              <w:left w:w="80" w:type="dxa"/>
              <w:bottom w:w="50" w:type="dxa"/>
              <w:right w:w="80" w:type="dxa"/>
            </w:tcMar>
          </w:tcPr>
          <w:p w14:paraId="163C58EA" w14:textId="77777777" w:rsidR="00004120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16</w:t>
            </w:r>
          </w:p>
        </w:tc>
        <w:tc>
          <w:tcPr>
            <w:tcW w:w="2493" w:type="dxa"/>
            <w:shd w:val="clear" w:color="auto" w:fill="17365D"/>
            <w:tcMar>
              <w:top w:w="80" w:type="dxa"/>
              <w:left w:w="80" w:type="dxa"/>
              <w:bottom w:w="50" w:type="dxa"/>
              <w:right w:w="80" w:type="dxa"/>
            </w:tcMar>
          </w:tcPr>
          <w:p w14:paraId="242BC2EE" w14:textId="77777777" w:rsidR="00004120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3NF</w:t>
            </w:r>
          </w:p>
        </w:tc>
      </w:tr>
      <w:tr w:rsidR="00004120" w14:paraId="52A49D82" w14:textId="77777777">
        <w:trPr>
          <w:jc w:val="center"/>
        </w:trPr>
        <w:tc>
          <w:tcPr>
            <w:tcW w:w="2493" w:type="dxa"/>
            <w:shd w:val="clear" w:color="auto" w:fill="EAF2F8"/>
            <w:tcMar>
              <w:top w:w="50" w:type="dxa"/>
              <w:left w:w="80" w:type="dxa"/>
              <w:bottom w:w="80" w:type="dxa"/>
              <w:right w:w="80" w:type="dxa"/>
            </w:tcMar>
          </w:tcPr>
          <w:p w14:paraId="1E7EA8D5" w14:textId="77777777" w:rsidR="00004120" w:rsidRDefault="00000000">
            <w:pPr>
              <w:jc w:val="center"/>
            </w:pPr>
            <w:proofErr w:type="spellStart"/>
            <w:r>
              <w:rPr>
                <w:color w:val="5B6573"/>
                <w:sz w:val="16"/>
              </w:rPr>
              <w:t>fachliche</w:t>
            </w:r>
            <w:proofErr w:type="spellEnd"/>
            <w:r>
              <w:rPr>
                <w:color w:val="5B6573"/>
                <w:sz w:val="16"/>
              </w:rPr>
              <w:t xml:space="preserve"> </w:t>
            </w:r>
            <w:proofErr w:type="spellStart"/>
            <w:r>
              <w:rPr>
                <w:color w:val="5B6573"/>
                <w:sz w:val="16"/>
              </w:rPr>
              <w:t>Entitäten</w:t>
            </w:r>
            <w:proofErr w:type="spellEnd"/>
          </w:p>
        </w:tc>
        <w:tc>
          <w:tcPr>
            <w:tcW w:w="2493" w:type="dxa"/>
            <w:shd w:val="clear" w:color="auto" w:fill="EAF2F8"/>
            <w:tcMar>
              <w:top w:w="50" w:type="dxa"/>
              <w:left w:w="80" w:type="dxa"/>
              <w:bottom w:w="80" w:type="dxa"/>
              <w:right w:w="80" w:type="dxa"/>
            </w:tcMar>
          </w:tcPr>
          <w:p w14:paraId="7C1FBB75" w14:textId="77777777" w:rsidR="00004120" w:rsidRDefault="00000000">
            <w:pPr>
              <w:jc w:val="center"/>
            </w:pPr>
            <w:proofErr w:type="spellStart"/>
            <w:r>
              <w:rPr>
                <w:color w:val="5B6573"/>
                <w:sz w:val="16"/>
              </w:rPr>
              <w:t>Brückentabellen</w:t>
            </w:r>
            <w:proofErr w:type="spellEnd"/>
          </w:p>
        </w:tc>
        <w:tc>
          <w:tcPr>
            <w:tcW w:w="2493" w:type="dxa"/>
            <w:shd w:val="clear" w:color="auto" w:fill="EAF2F8"/>
            <w:tcMar>
              <w:top w:w="50" w:type="dxa"/>
              <w:left w:w="80" w:type="dxa"/>
              <w:bottom w:w="80" w:type="dxa"/>
              <w:right w:w="80" w:type="dxa"/>
            </w:tcMar>
          </w:tcPr>
          <w:p w14:paraId="68676DAA" w14:textId="77777777" w:rsidR="00004120" w:rsidRDefault="00000000">
            <w:pPr>
              <w:jc w:val="center"/>
            </w:pPr>
            <w:proofErr w:type="spellStart"/>
            <w:r>
              <w:rPr>
                <w:color w:val="5B6573"/>
                <w:sz w:val="16"/>
              </w:rPr>
              <w:t>physische</w:t>
            </w:r>
            <w:proofErr w:type="spellEnd"/>
            <w:r>
              <w:rPr>
                <w:color w:val="5B6573"/>
                <w:sz w:val="16"/>
              </w:rPr>
              <w:t xml:space="preserve"> </w:t>
            </w:r>
            <w:proofErr w:type="spellStart"/>
            <w:r>
              <w:rPr>
                <w:color w:val="5B6573"/>
                <w:sz w:val="16"/>
              </w:rPr>
              <w:t>Tabellen</w:t>
            </w:r>
            <w:proofErr w:type="spellEnd"/>
          </w:p>
        </w:tc>
        <w:tc>
          <w:tcPr>
            <w:tcW w:w="2493" w:type="dxa"/>
            <w:shd w:val="clear" w:color="auto" w:fill="EAF2F8"/>
            <w:tcMar>
              <w:top w:w="50" w:type="dxa"/>
              <w:left w:w="80" w:type="dxa"/>
              <w:bottom w:w="80" w:type="dxa"/>
              <w:right w:w="80" w:type="dxa"/>
            </w:tcMar>
          </w:tcPr>
          <w:p w14:paraId="62E6FDD4" w14:textId="77777777" w:rsidR="00004120" w:rsidRDefault="00000000">
            <w:pPr>
              <w:jc w:val="center"/>
            </w:pPr>
            <w:proofErr w:type="spellStart"/>
            <w:r>
              <w:rPr>
                <w:color w:val="5B6573"/>
                <w:sz w:val="16"/>
              </w:rPr>
              <w:t>Normalisierung</w:t>
            </w:r>
            <w:proofErr w:type="spellEnd"/>
          </w:p>
        </w:tc>
      </w:tr>
    </w:tbl>
    <w:p w14:paraId="103B68DC" w14:textId="77777777" w:rsidR="00004120" w:rsidRDefault="00004120">
      <w:pPr>
        <w:sectPr w:rsidR="00004120">
          <w:headerReference w:type="default" r:id="rId9"/>
          <w:footerReference w:type="default" r:id="rId10"/>
          <w:pgSz w:w="12240" w:h="15840"/>
          <w:pgMar w:top="964" w:right="1134" w:bottom="907" w:left="1134" w:header="720" w:footer="720" w:gutter="0"/>
          <w:cols w:space="720"/>
          <w:docGrid w:linePitch="360"/>
        </w:sectPr>
      </w:pPr>
    </w:p>
    <w:p w14:paraId="52327139" w14:textId="77777777" w:rsidR="00004120" w:rsidRDefault="00000000">
      <w:pPr>
        <w:spacing w:after="40"/>
      </w:pPr>
      <w:r>
        <w:rPr>
          <w:b/>
          <w:color w:val="2F75B5"/>
          <w:sz w:val="22"/>
        </w:rPr>
        <w:lastRenderedPageBreak/>
        <w:t>02</w:t>
      </w:r>
    </w:p>
    <w:p w14:paraId="742E8579" w14:textId="77777777" w:rsidR="00004120" w:rsidRDefault="00000000">
      <w:pPr>
        <w:pStyle w:val="Titel"/>
        <w:spacing w:after="60"/>
      </w:pPr>
      <w:proofErr w:type="spellStart"/>
      <w:r>
        <w:t>Datenbankstruktur</w:t>
      </w:r>
      <w:proofErr w:type="spellEnd"/>
      <w:r>
        <w:t xml:space="preserve"> und </w:t>
      </w:r>
      <w:proofErr w:type="spellStart"/>
      <w:r>
        <w:t>Metadaten</w:t>
      </w:r>
      <w:proofErr w:type="spellEnd"/>
    </w:p>
    <w:p w14:paraId="37C37722" w14:textId="77777777" w:rsidR="00004120" w:rsidRPr="005531AB" w:rsidRDefault="00000000">
      <w:pPr>
        <w:spacing w:after="240"/>
        <w:rPr>
          <w:sz w:val="18"/>
          <w:szCs w:val="18"/>
        </w:rPr>
      </w:pPr>
      <w:proofErr w:type="spellStart"/>
      <w:r w:rsidRPr="005531AB">
        <w:rPr>
          <w:color w:val="5B6573"/>
          <w:sz w:val="18"/>
          <w:szCs w:val="18"/>
        </w:rPr>
        <w:t>Struktur</w:t>
      </w:r>
      <w:proofErr w:type="spellEnd"/>
      <w:r w:rsidRPr="005531AB">
        <w:rPr>
          <w:color w:val="5B6573"/>
          <w:sz w:val="18"/>
          <w:szCs w:val="18"/>
        </w:rPr>
        <w:t xml:space="preserve">, </w:t>
      </w:r>
      <w:proofErr w:type="spellStart"/>
      <w:r w:rsidRPr="005531AB">
        <w:rPr>
          <w:color w:val="5B6573"/>
          <w:sz w:val="18"/>
          <w:szCs w:val="18"/>
        </w:rPr>
        <w:t>Umfang</w:t>
      </w:r>
      <w:proofErr w:type="spellEnd"/>
      <w:r w:rsidRPr="005531AB">
        <w:rPr>
          <w:color w:val="5B6573"/>
          <w:sz w:val="18"/>
          <w:szCs w:val="18"/>
        </w:rPr>
        <w:t xml:space="preserve"> und </w:t>
      </w:r>
      <w:proofErr w:type="spellStart"/>
      <w:r w:rsidRPr="005531AB">
        <w:rPr>
          <w:color w:val="5B6573"/>
          <w:sz w:val="18"/>
          <w:szCs w:val="18"/>
        </w:rPr>
        <w:t>technische</w:t>
      </w:r>
      <w:proofErr w:type="spellEnd"/>
      <w:r w:rsidRPr="005531AB">
        <w:rPr>
          <w:color w:val="5B6573"/>
          <w:sz w:val="18"/>
          <w:szCs w:val="18"/>
        </w:rPr>
        <w:t xml:space="preserve"> </w:t>
      </w:r>
      <w:proofErr w:type="spellStart"/>
      <w:r w:rsidRPr="005531AB">
        <w:rPr>
          <w:color w:val="5B6573"/>
          <w:sz w:val="18"/>
          <w:szCs w:val="18"/>
        </w:rPr>
        <w:t>Kennzahlen</w:t>
      </w:r>
      <w:proofErr w:type="spellEnd"/>
    </w:p>
    <w:p w14:paraId="60BE16B6" w14:textId="77777777" w:rsidR="00004120" w:rsidRDefault="00000000">
      <w:pPr>
        <w:pStyle w:val="berschrift2"/>
      </w:pPr>
      <w:r>
        <w:t xml:space="preserve">2.1 </w:t>
      </w:r>
      <w:proofErr w:type="spellStart"/>
      <w:r>
        <w:t>Struktur</w:t>
      </w:r>
      <w:proofErr w:type="spellEnd"/>
      <w:r>
        <w:t xml:space="preserve"> der </w:t>
      </w:r>
      <w:proofErr w:type="spellStart"/>
      <w:r>
        <w:t>Datenbank</w:t>
      </w:r>
      <w:proofErr w:type="spellEnd"/>
    </w:p>
    <w:p w14:paraId="777A2944" w14:textId="77777777" w:rsidR="00004120" w:rsidRPr="005531AB" w:rsidRDefault="00000000">
      <w:pPr>
        <w:spacing w:after="120"/>
        <w:rPr>
          <w:sz w:val="18"/>
          <w:szCs w:val="18"/>
        </w:rPr>
      </w:pPr>
      <w:r w:rsidRPr="005531AB">
        <w:rPr>
          <w:sz w:val="18"/>
          <w:szCs w:val="18"/>
        </w:rPr>
        <w:t xml:space="preserve">Die 16 </w:t>
      </w:r>
      <w:proofErr w:type="spellStart"/>
      <w:r w:rsidRPr="005531AB">
        <w:rPr>
          <w:sz w:val="18"/>
          <w:szCs w:val="18"/>
        </w:rPr>
        <w:t>physischen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Tabellen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lassen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sich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fachlich</w:t>
      </w:r>
      <w:proofErr w:type="spellEnd"/>
      <w:r w:rsidRPr="005531AB">
        <w:rPr>
          <w:sz w:val="18"/>
          <w:szCs w:val="18"/>
        </w:rPr>
        <w:t xml:space="preserve"> in </w:t>
      </w:r>
      <w:proofErr w:type="spellStart"/>
      <w:r w:rsidRPr="005531AB">
        <w:rPr>
          <w:sz w:val="18"/>
          <w:szCs w:val="18"/>
        </w:rPr>
        <w:t>mehrere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Bereiche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gliedern</w:t>
      </w:r>
      <w:proofErr w:type="spellEnd"/>
      <w:r w:rsidRPr="005531AB">
        <w:rPr>
          <w:sz w:val="18"/>
          <w:szCs w:val="18"/>
        </w:rPr>
        <w:t xml:space="preserve">. BENUTZER und STANDORT </w:t>
      </w:r>
      <w:proofErr w:type="spellStart"/>
      <w:r w:rsidRPr="005531AB">
        <w:rPr>
          <w:sz w:val="18"/>
          <w:szCs w:val="18"/>
        </w:rPr>
        <w:t>verwalten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Benutzer</w:t>
      </w:r>
      <w:proofErr w:type="spellEnd"/>
      <w:r w:rsidRPr="005531AB">
        <w:rPr>
          <w:sz w:val="18"/>
          <w:szCs w:val="18"/>
        </w:rPr>
        <w:t xml:space="preserve">- und </w:t>
      </w:r>
      <w:proofErr w:type="spellStart"/>
      <w:r w:rsidRPr="005531AB">
        <w:rPr>
          <w:sz w:val="18"/>
          <w:szCs w:val="18"/>
        </w:rPr>
        <w:t>Ortsinformationen</w:t>
      </w:r>
      <w:proofErr w:type="spellEnd"/>
      <w:r w:rsidRPr="005531AB">
        <w:rPr>
          <w:sz w:val="18"/>
          <w:szCs w:val="18"/>
        </w:rPr>
        <w:t xml:space="preserve">. BUCH, AUTOR, GENRE und VERLAG </w:t>
      </w:r>
      <w:proofErr w:type="spellStart"/>
      <w:r w:rsidRPr="005531AB">
        <w:rPr>
          <w:sz w:val="18"/>
          <w:szCs w:val="18"/>
        </w:rPr>
        <w:t>bilden</w:t>
      </w:r>
      <w:proofErr w:type="spellEnd"/>
      <w:r w:rsidRPr="005531AB">
        <w:rPr>
          <w:sz w:val="18"/>
          <w:szCs w:val="18"/>
        </w:rPr>
        <w:t xml:space="preserve"> die </w:t>
      </w:r>
      <w:proofErr w:type="spellStart"/>
      <w:r w:rsidRPr="005531AB">
        <w:rPr>
          <w:sz w:val="18"/>
          <w:szCs w:val="18"/>
        </w:rPr>
        <w:t>bibliografischen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Daten</w:t>
      </w:r>
      <w:proofErr w:type="spellEnd"/>
      <w:r w:rsidRPr="005531AB">
        <w:rPr>
          <w:sz w:val="18"/>
          <w:szCs w:val="18"/>
        </w:rPr>
        <w:t xml:space="preserve"> ab, </w:t>
      </w:r>
      <w:proofErr w:type="spellStart"/>
      <w:r w:rsidRPr="005531AB">
        <w:rPr>
          <w:sz w:val="18"/>
          <w:szCs w:val="18"/>
        </w:rPr>
        <w:t>während</w:t>
      </w:r>
      <w:proofErr w:type="spellEnd"/>
      <w:r w:rsidRPr="005531AB">
        <w:rPr>
          <w:sz w:val="18"/>
          <w:szCs w:val="18"/>
        </w:rPr>
        <w:t xml:space="preserve"> BUCHANGEBOT das </w:t>
      </w:r>
      <w:proofErr w:type="spellStart"/>
      <w:r w:rsidRPr="005531AB">
        <w:rPr>
          <w:sz w:val="18"/>
          <w:szCs w:val="18"/>
        </w:rPr>
        <w:t>konkrete</w:t>
      </w:r>
      <w:proofErr w:type="spellEnd"/>
      <w:r w:rsidRPr="005531AB">
        <w:rPr>
          <w:sz w:val="18"/>
          <w:szCs w:val="18"/>
        </w:rPr>
        <w:t xml:space="preserve">, von </w:t>
      </w:r>
      <w:proofErr w:type="spellStart"/>
      <w:r w:rsidRPr="005531AB">
        <w:rPr>
          <w:sz w:val="18"/>
          <w:szCs w:val="18"/>
        </w:rPr>
        <w:t>einem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Benutzer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angebotene</w:t>
      </w:r>
      <w:proofErr w:type="spellEnd"/>
      <w:r w:rsidRPr="005531AB">
        <w:rPr>
          <w:sz w:val="18"/>
          <w:szCs w:val="18"/>
        </w:rPr>
        <w:t xml:space="preserve"> Exemplar </w:t>
      </w:r>
      <w:proofErr w:type="spellStart"/>
      <w:r w:rsidRPr="005531AB">
        <w:rPr>
          <w:sz w:val="18"/>
          <w:szCs w:val="18"/>
        </w:rPr>
        <w:t>beschreibt</w:t>
      </w:r>
      <w:proofErr w:type="spellEnd"/>
      <w:r w:rsidRPr="005531AB">
        <w:rPr>
          <w:sz w:val="18"/>
          <w:szCs w:val="18"/>
        </w:rPr>
        <w:t xml:space="preserve">. AUSLEIHANFRAGE, AUSLEIHE und BEWERTUNG </w:t>
      </w:r>
      <w:proofErr w:type="spellStart"/>
      <w:r w:rsidRPr="005531AB">
        <w:rPr>
          <w:sz w:val="18"/>
          <w:szCs w:val="18"/>
        </w:rPr>
        <w:t>dokumentieren</w:t>
      </w:r>
      <w:proofErr w:type="spellEnd"/>
      <w:r w:rsidRPr="005531AB">
        <w:rPr>
          <w:sz w:val="18"/>
          <w:szCs w:val="18"/>
        </w:rPr>
        <w:t xml:space="preserve"> den </w:t>
      </w:r>
      <w:proofErr w:type="spellStart"/>
      <w:r w:rsidRPr="005531AB">
        <w:rPr>
          <w:sz w:val="18"/>
          <w:szCs w:val="18"/>
        </w:rPr>
        <w:t>eigentlichen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Ausleihprozess</w:t>
      </w:r>
      <w:proofErr w:type="spellEnd"/>
      <w:r w:rsidRPr="005531AB">
        <w:rPr>
          <w:sz w:val="18"/>
          <w:szCs w:val="18"/>
        </w:rPr>
        <w:t xml:space="preserve">. ZEITSLOT und UEBERGABEART </w:t>
      </w:r>
      <w:proofErr w:type="spellStart"/>
      <w:r w:rsidRPr="005531AB">
        <w:rPr>
          <w:sz w:val="18"/>
          <w:szCs w:val="18"/>
        </w:rPr>
        <w:t>unterstützen</w:t>
      </w:r>
      <w:proofErr w:type="spellEnd"/>
      <w:r w:rsidRPr="005531AB">
        <w:rPr>
          <w:sz w:val="18"/>
          <w:szCs w:val="18"/>
        </w:rPr>
        <w:t xml:space="preserve"> die </w:t>
      </w:r>
      <w:proofErr w:type="spellStart"/>
      <w:r w:rsidRPr="005531AB">
        <w:rPr>
          <w:sz w:val="18"/>
          <w:szCs w:val="18"/>
        </w:rPr>
        <w:t>Organisation</w:t>
      </w:r>
      <w:proofErr w:type="spellEnd"/>
      <w:r w:rsidRPr="005531AB">
        <w:rPr>
          <w:sz w:val="18"/>
          <w:szCs w:val="18"/>
        </w:rPr>
        <w:t xml:space="preserve"> der </w:t>
      </w:r>
      <w:proofErr w:type="spellStart"/>
      <w:r w:rsidRPr="005531AB">
        <w:rPr>
          <w:sz w:val="18"/>
          <w:szCs w:val="18"/>
        </w:rPr>
        <w:t>Übergabe</w:t>
      </w:r>
      <w:proofErr w:type="spellEnd"/>
      <w:r w:rsidRPr="005531AB">
        <w:rPr>
          <w:sz w:val="18"/>
          <w:szCs w:val="18"/>
        </w:rPr>
        <w:t xml:space="preserve">. Vier </w:t>
      </w:r>
      <w:proofErr w:type="spellStart"/>
      <w:r w:rsidRPr="005531AB">
        <w:rPr>
          <w:sz w:val="18"/>
          <w:szCs w:val="18"/>
        </w:rPr>
        <w:t>Brückentabellen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bilden</w:t>
      </w:r>
      <w:proofErr w:type="spellEnd"/>
      <w:r w:rsidRPr="005531AB">
        <w:rPr>
          <w:sz w:val="18"/>
          <w:szCs w:val="18"/>
        </w:rPr>
        <w:t xml:space="preserve"> die </w:t>
      </w:r>
      <w:proofErr w:type="gramStart"/>
      <w:r w:rsidRPr="005531AB">
        <w:rPr>
          <w:sz w:val="18"/>
          <w:szCs w:val="18"/>
        </w:rPr>
        <w:t>M:N</w:t>
      </w:r>
      <w:proofErr w:type="gramEnd"/>
      <w:r w:rsidRPr="005531AB">
        <w:rPr>
          <w:sz w:val="18"/>
          <w:szCs w:val="18"/>
        </w:rPr>
        <w:t>-Beziehungen ab.</w:t>
      </w:r>
    </w:p>
    <w:p w14:paraId="248E1E26" w14:textId="77777777" w:rsidR="00004120" w:rsidRDefault="00000000">
      <w:pPr>
        <w:pStyle w:val="berschrift2"/>
      </w:pPr>
      <w:r>
        <w:t xml:space="preserve">2.2 </w:t>
      </w:r>
      <w:proofErr w:type="spellStart"/>
      <w:r>
        <w:t>Metadaten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4120" w14:paraId="708D63E5" w14:textId="77777777">
        <w:trPr>
          <w:jc w:val="center"/>
        </w:trPr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768CD" w14:textId="77777777" w:rsidR="00004120" w:rsidRDefault="00000000">
            <w:proofErr w:type="spellStart"/>
            <w:r>
              <w:rPr>
                <w:b/>
                <w:color w:val="FFFFFF"/>
                <w:sz w:val="18"/>
              </w:rPr>
              <w:t>Kennzahl</w:t>
            </w:r>
            <w:proofErr w:type="spellEnd"/>
          </w:p>
        </w:tc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C67E0" w14:textId="77777777" w:rsidR="00004120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9C953" w14:textId="77777777" w:rsidR="00004120" w:rsidRDefault="00000000">
            <w:proofErr w:type="spellStart"/>
            <w:r>
              <w:rPr>
                <w:b/>
                <w:color w:val="FFFFFF"/>
                <w:sz w:val="18"/>
              </w:rPr>
              <w:t>Erläuterung</w:t>
            </w:r>
            <w:proofErr w:type="spellEnd"/>
          </w:p>
        </w:tc>
      </w:tr>
      <w:tr w:rsidR="00004120" w14:paraId="34CDFFC7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E33DC" w14:textId="77777777" w:rsidR="00004120" w:rsidRDefault="00000000">
            <w:proofErr w:type="spellStart"/>
            <w:r>
              <w:rPr>
                <w:sz w:val="17"/>
              </w:rPr>
              <w:t>Anzahl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Tabellen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87FE0" w14:textId="77777777" w:rsidR="00004120" w:rsidRDefault="00000000">
            <w:r>
              <w:rPr>
                <w:b/>
                <w:color w:val="2F75B5"/>
                <w:sz w:val="17"/>
              </w:rPr>
              <w:t>16</w:t>
            </w:r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E7F15" w14:textId="77777777" w:rsidR="00004120" w:rsidRDefault="00000000">
            <w:r>
              <w:rPr>
                <w:sz w:val="17"/>
              </w:rPr>
              <w:t xml:space="preserve">12 </w:t>
            </w:r>
            <w:proofErr w:type="spellStart"/>
            <w:r>
              <w:rPr>
                <w:sz w:val="17"/>
              </w:rPr>
              <w:t>fachliche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Tabellen</w:t>
            </w:r>
            <w:proofErr w:type="spellEnd"/>
            <w:r>
              <w:rPr>
                <w:sz w:val="17"/>
              </w:rPr>
              <w:t xml:space="preserve"> + 4 </w:t>
            </w:r>
            <w:proofErr w:type="spellStart"/>
            <w:r>
              <w:rPr>
                <w:sz w:val="17"/>
              </w:rPr>
              <w:t>Brückentabellen</w:t>
            </w:r>
            <w:proofErr w:type="spellEnd"/>
          </w:p>
        </w:tc>
      </w:tr>
      <w:tr w:rsidR="00004120" w14:paraId="7A9736D1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A4324" w14:textId="77777777" w:rsidR="00004120" w:rsidRDefault="00000000">
            <w:proofErr w:type="spellStart"/>
            <w:r>
              <w:rPr>
                <w:sz w:val="17"/>
              </w:rPr>
              <w:t>Benutzer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EB1B8" w14:textId="77777777" w:rsidR="00004120" w:rsidRDefault="00000000">
            <w:r>
              <w:rPr>
                <w:b/>
                <w:color w:val="2F75B5"/>
                <w:sz w:val="17"/>
              </w:rPr>
              <w:t>50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49A0F" w14:textId="77777777" w:rsidR="00004120" w:rsidRDefault="00000000">
            <w:proofErr w:type="spellStart"/>
            <w:r>
              <w:rPr>
                <w:sz w:val="17"/>
              </w:rPr>
              <w:t>inkl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zwei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Administratoren</w:t>
            </w:r>
            <w:proofErr w:type="spellEnd"/>
          </w:p>
        </w:tc>
      </w:tr>
      <w:tr w:rsidR="00004120" w14:paraId="72BE7F63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EFC6B" w14:textId="77777777" w:rsidR="00004120" w:rsidRDefault="00000000">
            <w:proofErr w:type="spellStart"/>
            <w:r>
              <w:rPr>
                <w:sz w:val="17"/>
              </w:rPr>
              <w:t>Bücher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65E87" w14:textId="77777777" w:rsidR="00004120" w:rsidRDefault="00000000">
            <w:r>
              <w:rPr>
                <w:b/>
                <w:color w:val="2F75B5"/>
                <w:sz w:val="17"/>
              </w:rPr>
              <w:t>50</w:t>
            </w:r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529B8" w14:textId="77777777" w:rsidR="00004120" w:rsidRDefault="00000000">
            <w:proofErr w:type="spellStart"/>
            <w:r>
              <w:rPr>
                <w:sz w:val="17"/>
              </w:rPr>
              <w:t>bibliografische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Datensätze</w:t>
            </w:r>
            <w:proofErr w:type="spellEnd"/>
          </w:p>
        </w:tc>
      </w:tr>
      <w:tr w:rsidR="00004120" w14:paraId="12C650C1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9E96F" w14:textId="77777777" w:rsidR="00004120" w:rsidRDefault="00000000">
            <w:proofErr w:type="spellStart"/>
            <w:r>
              <w:rPr>
                <w:sz w:val="17"/>
              </w:rPr>
              <w:t>Buchangebote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D1388" w14:textId="77777777" w:rsidR="00004120" w:rsidRDefault="00000000">
            <w:r>
              <w:rPr>
                <w:b/>
                <w:color w:val="2F75B5"/>
                <w:sz w:val="17"/>
              </w:rPr>
              <w:t>50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2F178" w14:textId="77777777" w:rsidR="00004120" w:rsidRDefault="00000000">
            <w:proofErr w:type="spellStart"/>
            <w:r>
              <w:rPr>
                <w:sz w:val="17"/>
              </w:rPr>
              <w:t>konkrete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angebotene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Exemplare</w:t>
            </w:r>
            <w:proofErr w:type="spellEnd"/>
          </w:p>
        </w:tc>
      </w:tr>
      <w:tr w:rsidR="00004120" w14:paraId="16FEC93D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4AC84" w14:textId="77777777" w:rsidR="00004120" w:rsidRDefault="00000000">
            <w:proofErr w:type="spellStart"/>
            <w:r>
              <w:rPr>
                <w:sz w:val="17"/>
              </w:rPr>
              <w:t>Ausleihanfragen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B2AD4" w14:textId="77777777" w:rsidR="00004120" w:rsidRDefault="00000000">
            <w:r>
              <w:rPr>
                <w:b/>
                <w:color w:val="2F75B5"/>
                <w:sz w:val="17"/>
              </w:rPr>
              <w:t>50</w:t>
            </w:r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6EFE9" w14:textId="77777777" w:rsidR="00004120" w:rsidRDefault="00000000">
            <w:proofErr w:type="spellStart"/>
            <w:r>
              <w:rPr>
                <w:sz w:val="17"/>
              </w:rPr>
              <w:t>offen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angenommen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oder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abgelehnt</w:t>
            </w:r>
            <w:proofErr w:type="spellEnd"/>
          </w:p>
        </w:tc>
      </w:tr>
      <w:tr w:rsidR="00004120" w14:paraId="571BCC26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AEBEC" w14:textId="77777777" w:rsidR="00004120" w:rsidRDefault="00000000">
            <w:proofErr w:type="spellStart"/>
            <w:r>
              <w:rPr>
                <w:sz w:val="17"/>
              </w:rPr>
              <w:t>Ausleihen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99081" w14:textId="77777777" w:rsidR="00004120" w:rsidRDefault="00000000">
            <w:r>
              <w:rPr>
                <w:b/>
                <w:color w:val="2F75B5"/>
                <w:sz w:val="17"/>
              </w:rPr>
              <w:t>30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9818C" w14:textId="77777777" w:rsidR="00004120" w:rsidRDefault="00000000">
            <w:proofErr w:type="spellStart"/>
            <w:r>
              <w:rPr>
                <w:sz w:val="17"/>
              </w:rPr>
              <w:t>abgeschlossen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oder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aktiv</w:t>
            </w:r>
            <w:proofErr w:type="spellEnd"/>
          </w:p>
        </w:tc>
      </w:tr>
      <w:tr w:rsidR="00004120" w14:paraId="5E186017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3A40C" w14:textId="77777777" w:rsidR="00004120" w:rsidRDefault="00000000">
            <w:proofErr w:type="spellStart"/>
            <w:r>
              <w:rPr>
                <w:sz w:val="17"/>
              </w:rPr>
              <w:t>Bewertungen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93CD2" w14:textId="77777777" w:rsidR="00004120" w:rsidRDefault="00000000">
            <w:r>
              <w:rPr>
                <w:b/>
                <w:color w:val="2F75B5"/>
                <w:sz w:val="17"/>
              </w:rPr>
              <w:t>40</w:t>
            </w:r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F23AD" w14:textId="77777777" w:rsidR="00004120" w:rsidRDefault="00000000">
            <w:proofErr w:type="spellStart"/>
            <w:r>
              <w:rPr>
                <w:sz w:val="17"/>
              </w:rPr>
              <w:t>Bewertungen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abgeschlossenen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Ausleihen</w:t>
            </w:r>
            <w:proofErr w:type="spellEnd"/>
          </w:p>
        </w:tc>
      </w:tr>
      <w:tr w:rsidR="00004120" w14:paraId="20B86CA2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B2DB1" w14:textId="77777777" w:rsidR="00004120" w:rsidRDefault="00000000">
            <w:proofErr w:type="spellStart"/>
            <w:r>
              <w:rPr>
                <w:sz w:val="17"/>
              </w:rPr>
              <w:t>Datenbankgröße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4C93F" w14:textId="6E22DDDF" w:rsidR="00004120" w:rsidRDefault="00EF78F9">
            <w:r w:rsidRPr="00EF78F9">
              <w:rPr>
                <w:b/>
                <w:color w:val="2F75B5"/>
                <w:sz w:val="17"/>
              </w:rPr>
              <w:t>0,56 MB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96FF3" w14:textId="58B31091" w:rsidR="00004120" w:rsidRDefault="00C31E2A">
            <w:proofErr w:type="spellStart"/>
            <w:r w:rsidRPr="00C31E2A">
              <w:rPr>
                <w:sz w:val="17"/>
              </w:rPr>
              <w:t>Speicherbedarf</w:t>
            </w:r>
            <w:proofErr w:type="spellEnd"/>
            <w:r w:rsidRPr="00C31E2A">
              <w:rPr>
                <w:sz w:val="17"/>
              </w:rPr>
              <w:t xml:space="preserve"> der </w:t>
            </w:r>
            <w:proofErr w:type="spellStart"/>
            <w:r w:rsidRPr="00C31E2A">
              <w:rPr>
                <w:sz w:val="17"/>
              </w:rPr>
              <w:t>Tabellen</w:t>
            </w:r>
            <w:proofErr w:type="spellEnd"/>
            <w:r w:rsidRPr="00C31E2A">
              <w:rPr>
                <w:sz w:val="17"/>
              </w:rPr>
              <w:t xml:space="preserve"> </w:t>
            </w:r>
            <w:proofErr w:type="spellStart"/>
            <w:r w:rsidRPr="00C31E2A">
              <w:rPr>
                <w:sz w:val="17"/>
              </w:rPr>
              <w:t>einschließlich</w:t>
            </w:r>
            <w:proofErr w:type="spellEnd"/>
            <w:r w:rsidRPr="00C31E2A">
              <w:rPr>
                <w:sz w:val="17"/>
              </w:rPr>
              <w:t xml:space="preserve"> </w:t>
            </w:r>
            <w:proofErr w:type="spellStart"/>
            <w:r w:rsidRPr="00C31E2A">
              <w:rPr>
                <w:sz w:val="17"/>
              </w:rPr>
              <w:t>Indizes</w:t>
            </w:r>
            <w:proofErr w:type="spellEnd"/>
          </w:p>
        </w:tc>
      </w:tr>
      <w:tr w:rsidR="006F47A3" w14:paraId="1628528D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7694E" w14:textId="7C60ED28" w:rsidR="006F47A3" w:rsidRDefault="006F47A3">
            <w:pPr>
              <w:rPr>
                <w:sz w:val="17"/>
              </w:rPr>
            </w:pPr>
            <w:proofErr w:type="spellStart"/>
            <w:r w:rsidRPr="006F47A3">
              <w:rPr>
                <w:sz w:val="17"/>
              </w:rPr>
              <w:t>Datensätze</w:t>
            </w:r>
            <w:proofErr w:type="spellEnd"/>
            <w:r w:rsidRPr="006F47A3">
              <w:rPr>
                <w:sz w:val="17"/>
              </w:rPr>
              <w:t xml:space="preserve"> </w:t>
            </w:r>
            <w:proofErr w:type="spellStart"/>
            <w:r w:rsidRPr="006F47A3">
              <w:rPr>
                <w:sz w:val="17"/>
              </w:rPr>
              <w:t>gesamt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FAAD5" w14:textId="74DB03A7" w:rsidR="006F47A3" w:rsidRPr="00EF78F9" w:rsidRDefault="006F47A3">
            <w:pPr>
              <w:rPr>
                <w:b/>
                <w:color w:val="2F75B5"/>
                <w:sz w:val="17"/>
              </w:rPr>
            </w:pPr>
            <w:r>
              <w:rPr>
                <w:b/>
                <w:color w:val="2F75B5"/>
                <w:sz w:val="17"/>
              </w:rPr>
              <w:t>724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96A84" w14:textId="06A61E6D" w:rsidR="006F47A3" w:rsidRPr="00C31E2A" w:rsidRDefault="006F47A3">
            <w:pPr>
              <w:rPr>
                <w:sz w:val="17"/>
              </w:rPr>
            </w:pPr>
            <w:proofErr w:type="spellStart"/>
            <w:r w:rsidRPr="006F47A3">
              <w:rPr>
                <w:sz w:val="17"/>
              </w:rPr>
              <w:t>Einträge</w:t>
            </w:r>
            <w:proofErr w:type="spellEnd"/>
            <w:r w:rsidRPr="006F47A3">
              <w:rPr>
                <w:sz w:val="17"/>
              </w:rPr>
              <w:t xml:space="preserve"> </w:t>
            </w:r>
            <w:proofErr w:type="spellStart"/>
            <w:r w:rsidRPr="006F47A3">
              <w:rPr>
                <w:sz w:val="17"/>
              </w:rPr>
              <w:t>über</w:t>
            </w:r>
            <w:proofErr w:type="spellEnd"/>
            <w:r w:rsidRPr="006F47A3">
              <w:rPr>
                <w:sz w:val="17"/>
              </w:rPr>
              <w:t xml:space="preserve"> alle 16 </w:t>
            </w:r>
            <w:proofErr w:type="spellStart"/>
            <w:r w:rsidRPr="006F47A3">
              <w:rPr>
                <w:sz w:val="17"/>
              </w:rPr>
              <w:t>physischen</w:t>
            </w:r>
            <w:proofErr w:type="spellEnd"/>
            <w:r w:rsidRPr="006F47A3">
              <w:rPr>
                <w:sz w:val="17"/>
              </w:rPr>
              <w:t xml:space="preserve"> </w:t>
            </w:r>
            <w:proofErr w:type="spellStart"/>
            <w:r w:rsidRPr="006F47A3">
              <w:rPr>
                <w:sz w:val="17"/>
              </w:rPr>
              <w:t>Tabellen</w:t>
            </w:r>
            <w:proofErr w:type="spellEnd"/>
          </w:p>
        </w:tc>
      </w:tr>
    </w:tbl>
    <w:p w14:paraId="5E2C54E6" w14:textId="77777777" w:rsidR="00004120" w:rsidRDefault="00000000">
      <w:pPr>
        <w:pStyle w:val="berschrift2"/>
      </w:pPr>
      <w:r>
        <w:t xml:space="preserve">2.3 </w:t>
      </w:r>
      <w:proofErr w:type="spellStart"/>
      <w:r>
        <w:t>Relationale</w:t>
      </w:r>
      <w:proofErr w:type="spellEnd"/>
      <w:r>
        <w:t xml:space="preserve"> </w:t>
      </w:r>
      <w:proofErr w:type="spellStart"/>
      <w:r>
        <w:t>Umsetzung</w:t>
      </w:r>
      <w:proofErr w:type="spellEnd"/>
    </w:p>
    <w:p w14:paraId="65C1D16C" w14:textId="6D7C0047" w:rsidR="00004120" w:rsidRPr="005531AB" w:rsidRDefault="00000000">
      <w:pPr>
        <w:spacing w:after="120"/>
        <w:rPr>
          <w:sz w:val="18"/>
          <w:szCs w:val="18"/>
        </w:rPr>
      </w:pPr>
      <w:r w:rsidRPr="005531AB">
        <w:rPr>
          <w:sz w:val="18"/>
          <w:szCs w:val="18"/>
        </w:rPr>
        <w:t xml:space="preserve">Die </w:t>
      </w:r>
      <w:proofErr w:type="spellStart"/>
      <w:r w:rsidRPr="005531AB">
        <w:rPr>
          <w:sz w:val="18"/>
          <w:szCs w:val="18"/>
        </w:rPr>
        <w:t>Beziehungen</w:t>
      </w:r>
      <w:proofErr w:type="spellEnd"/>
      <w:r w:rsidRPr="005531AB">
        <w:rPr>
          <w:sz w:val="18"/>
          <w:szCs w:val="18"/>
        </w:rPr>
        <w:t xml:space="preserve"> des ER-</w:t>
      </w:r>
      <w:proofErr w:type="spellStart"/>
      <w:r w:rsidRPr="005531AB">
        <w:rPr>
          <w:sz w:val="18"/>
          <w:szCs w:val="18"/>
        </w:rPr>
        <w:t>Modells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wurden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durch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Fremdschlüssel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zusammengesetzte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Schlüssel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umgesetzt</w:t>
      </w:r>
      <w:proofErr w:type="spellEnd"/>
      <w:r w:rsidRPr="005531AB">
        <w:rPr>
          <w:sz w:val="18"/>
          <w:szCs w:val="18"/>
        </w:rPr>
        <w:t xml:space="preserve">. </w:t>
      </w:r>
      <w:proofErr w:type="spellStart"/>
      <w:r w:rsidRPr="005531AB">
        <w:rPr>
          <w:sz w:val="18"/>
          <w:szCs w:val="18"/>
        </w:rPr>
        <w:t>Beispielsweise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verweist</w:t>
      </w:r>
      <w:proofErr w:type="spellEnd"/>
      <w:r w:rsidRPr="005531AB">
        <w:rPr>
          <w:sz w:val="18"/>
          <w:szCs w:val="18"/>
        </w:rPr>
        <w:t xml:space="preserve"> BUCHANGEBOT </w:t>
      </w:r>
      <w:proofErr w:type="spellStart"/>
      <w:r w:rsidRPr="005531AB">
        <w:rPr>
          <w:sz w:val="18"/>
          <w:szCs w:val="18"/>
        </w:rPr>
        <w:t>über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Benutzer_ID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Buch_ID</w:t>
      </w:r>
      <w:proofErr w:type="spellEnd"/>
      <w:r w:rsidRPr="005531AB">
        <w:rPr>
          <w:sz w:val="18"/>
          <w:szCs w:val="18"/>
        </w:rPr>
        <w:t xml:space="preserve"> auf den </w:t>
      </w:r>
      <w:proofErr w:type="spellStart"/>
      <w:r w:rsidRPr="005531AB">
        <w:rPr>
          <w:sz w:val="18"/>
          <w:szCs w:val="18"/>
        </w:rPr>
        <w:t>Besitzer</w:t>
      </w:r>
      <w:proofErr w:type="spellEnd"/>
      <w:r w:rsidRPr="005531AB">
        <w:rPr>
          <w:sz w:val="18"/>
          <w:szCs w:val="18"/>
        </w:rPr>
        <w:t xml:space="preserve"> und das </w:t>
      </w:r>
      <w:proofErr w:type="spellStart"/>
      <w:r w:rsidRPr="005531AB">
        <w:rPr>
          <w:sz w:val="18"/>
          <w:szCs w:val="18"/>
        </w:rPr>
        <w:t>zugehörige</w:t>
      </w:r>
      <w:proofErr w:type="spellEnd"/>
      <w:r w:rsidRPr="005531AB">
        <w:rPr>
          <w:sz w:val="18"/>
          <w:szCs w:val="18"/>
        </w:rPr>
        <w:t xml:space="preserve"> Buch. Eine AUSLEIHANFRAGE </w:t>
      </w:r>
      <w:proofErr w:type="spellStart"/>
      <w:r w:rsidRPr="005531AB">
        <w:rPr>
          <w:sz w:val="18"/>
          <w:szCs w:val="18"/>
        </w:rPr>
        <w:t>verweist</w:t>
      </w:r>
      <w:proofErr w:type="spellEnd"/>
      <w:r w:rsidRPr="005531AB">
        <w:rPr>
          <w:sz w:val="18"/>
          <w:szCs w:val="18"/>
        </w:rPr>
        <w:t xml:space="preserve"> auf </w:t>
      </w:r>
      <w:proofErr w:type="spellStart"/>
      <w:r w:rsidRPr="005531AB">
        <w:rPr>
          <w:sz w:val="18"/>
          <w:szCs w:val="18"/>
        </w:rPr>
        <w:t>Benutzer</w:t>
      </w:r>
      <w:proofErr w:type="spellEnd"/>
      <w:r w:rsidRPr="005531AB">
        <w:rPr>
          <w:sz w:val="18"/>
          <w:szCs w:val="18"/>
        </w:rPr>
        <w:t xml:space="preserve">, </w:t>
      </w:r>
      <w:proofErr w:type="spellStart"/>
      <w:r w:rsidRPr="005531AB">
        <w:rPr>
          <w:sz w:val="18"/>
          <w:szCs w:val="18"/>
        </w:rPr>
        <w:t>Buchangebot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Übergabeart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sowie</w:t>
      </w:r>
      <w:proofErr w:type="spellEnd"/>
      <w:r w:rsidRPr="005531AB">
        <w:rPr>
          <w:sz w:val="18"/>
          <w:szCs w:val="18"/>
        </w:rPr>
        <w:t xml:space="preserve"> optional auf </w:t>
      </w:r>
      <w:proofErr w:type="spellStart"/>
      <w:r w:rsidRPr="005531AB">
        <w:rPr>
          <w:sz w:val="18"/>
          <w:szCs w:val="18"/>
        </w:rPr>
        <w:t>einen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Zeitslot</w:t>
      </w:r>
      <w:proofErr w:type="spellEnd"/>
      <w:r w:rsidRPr="005531AB">
        <w:rPr>
          <w:sz w:val="18"/>
          <w:szCs w:val="18"/>
        </w:rPr>
        <w:t>.</w:t>
      </w:r>
      <w:r w:rsidR="0063671F" w:rsidRPr="0063671F">
        <w:t xml:space="preserve"> </w:t>
      </w:r>
      <w:r w:rsidR="0063671F" w:rsidRPr="0063671F">
        <w:rPr>
          <w:sz w:val="18"/>
          <w:szCs w:val="18"/>
        </w:rPr>
        <w:t xml:space="preserve">Eine AUSLEIHE </w:t>
      </w:r>
      <w:proofErr w:type="spellStart"/>
      <w:r w:rsidR="0063671F" w:rsidRPr="0063671F">
        <w:rPr>
          <w:sz w:val="18"/>
          <w:szCs w:val="18"/>
        </w:rPr>
        <w:t>wird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über</w:t>
      </w:r>
      <w:proofErr w:type="spellEnd"/>
      <w:r w:rsidR="0063671F" w:rsidRPr="0063671F">
        <w:rPr>
          <w:sz w:val="18"/>
          <w:szCs w:val="18"/>
        </w:rPr>
        <w:t xml:space="preserve"> die </w:t>
      </w:r>
      <w:proofErr w:type="spellStart"/>
      <w:r w:rsidR="0063671F" w:rsidRPr="0063671F">
        <w:rPr>
          <w:sz w:val="18"/>
          <w:szCs w:val="18"/>
        </w:rPr>
        <w:t>eindeutige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Anfrage_ID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genau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einer</w:t>
      </w:r>
      <w:proofErr w:type="spellEnd"/>
      <w:r w:rsidR="0063671F" w:rsidRPr="0063671F">
        <w:rPr>
          <w:sz w:val="18"/>
          <w:szCs w:val="18"/>
        </w:rPr>
        <w:t xml:space="preserve"> AUSLEIHANFRAGE </w:t>
      </w:r>
      <w:proofErr w:type="spellStart"/>
      <w:r w:rsidR="0063671F" w:rsidRPr="0063671F">
        <w:rPr>
          <w:sz w:val="18"/>
          <w:szCs w:val="18"/>
        </w:rPr>
        <w:t>zugeordnet</w:t>
      </w:r>
      <w:proofErr w:type="spellEnd"/>
      <w:r w:rsidR="0063671F" w:rsidRPr="0063671F">
        <w:rPr>
          <w:sz w:val="18"/>
          <w:szCs w:val="18"/>
        </w:rPr>
        <w:t xml:space="preserve">. Eine </w:t>
      </w:r>
      <w:proofErr w:type="spellStart"/>
      <w:r w:rsidR="0063671F" w:rsidRPr="0063671F">
        <w:rPr>
          <w:sz w:val="18"/>
          <w:szCs w:val="18"/>
        </w:rPr>
        <w:t>Ausleihe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darf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nur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aus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einer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angenommenen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Anfrage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entstehen</w:t>
      </w:r>
      <w:proofErr w:type="spellEnd"/>
      <w:r w:rsidR="0063671F" w:rsidRPr="0063671F">
        <w:rPr>
          <w:sz w:val="18"/>
          <w:szCs w:val="18"/>
        </w:rPr>
        <w:t xml:space="preserve">. </w:t>
      </w:r>
      <w:proofErr w:type="spellStart"/>
      <w:r w:rsidR="0063671F" w:rsidRPr="0063671F">
        <w:rPr>
          <w:sz w:val="18"/>
          <w:szCs w:val="18"/>
        </w:rPr>
        <w:t>Diese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Geschäftsregel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wird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durch</w:t>
      </w:r>
      <w:proofErr w:type="spellEnd"/>
      <w:r w:rsidR="0063671F" w:rsidRPr="0063671F">
        <w:rPr>
          <w:sz w:val="18"/>
          <w:szCs w:val="18"/>
        </w:rPr>
        <w:t xml:space="preserve"> Trigger auf </w:t>
      </w:r>
      <w:proofErr w:type="spellStart"/>
      <w:r w:rsidR="0063671F" w:rsidRPr="0063671F">
        <w:rPr>
          <w:sz w:val="18"/>
          <w:szCs w:val="18"/>
        </w:rPr>
        <w:t>Datenbankebene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sowohl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beim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Einfügen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als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auch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beim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Ändern</w:t>
      </w:r>
      <w:proofErr w:type="spellEnd"/>
      <w:r w:rsidR="0063671F" w:rsidRPr="0063671F">
        <w:rPr>
          <w:sz w:val="18"/>
          <w:szCs w:val="18"/>
        </w:rPr>
        <w:t xml:space="preserve"> von </w:t>
      </w:r>
      <w:proofErr w:type="spellStart"/>
      <w:r w:rsidR="0063671F" w:rsidRPr="0063671F">
        <w:rPr>
          <w:sz w:val="18"/>
          <w:szCs w:val="18"/>
        </w:rPr>
        <w:t>Datensätzen</w:t>
      </w:r>
      <w:proofErr w:type="spellEnd"/>
      <w:r w:rsidR="0063671F" w:rsidRPr="0063671F">
        <w:rPr>
          <w:sz w:val="18"/>
          <w:szCs w:val="18"/>
        </w:rPr>
        <w:t xml:space="preserve"> </w:t>
      </w:r>
      <w:proofErr w:type="spellStart"/>
      <w:r w:rsidR="0063671F" w:rsidRPr="0063671F">
        <w:rPr>
          <w:sz w:val="18"/>
          <w:szCs w:val="18"/>
        </w:rPr>
        <w:t>abgesichert</w:t>
      </w:r>
      <w:proofErr w:type="spellEnd"/>
      <w:r w:rsidR="00316BC7" w:rsidRPr="005531AB">
        <w:rPr>
          <w:sz w:val="18"/>
          <w:szCs w:val="18"/>
        </w:rPr>
        <w:t xml:space="preserve">. </w:t>
      </w:r>
      <w:proofErr w:type="gramStart"/>
      <w:r w:rsidRPr="005531AB">
        <w:rPr>
          <w:sz w:val="18"/>
          <w:szCs w:val="18"/>
        </w:rPr>
        <w:t>M:N</w:t>
      </w:r>
      <w:proofErr w:type="gramEnd"/>
      <w:r w:rsidRPr="005531AB">
        <w:rPr>
          <w:sz w:val="18"/>
          <w:szCs w:val="18"/>
        </w:rPr>
        <w:t xml:space="preserve">-Beziehungen </w:t>
      </w:r>
      <w:proofErr w:type="spellStart"/>
      <w:r w:rsidRPr="005531AB">
        <w:rPr>
          <w:sz w:val="18"/>
          <w:szCs w:val="18"/>
        </w:rPr>
        <w:t>wie</w:t>
      </w:r>
      <w:proofErr w:type="spellEnd"/>
      <w:r w:rsidRPr="005531AB">
        <w:rPr>
          <w:sz w:val="18"/>
          <w:szCs w:val="18"/>
        </w:rPr>
        <w:t xml:space="preserve"> Buch–Autor </w:t>
      </w:r>
      <w:proofErr w:type="spellStart"/>
      <w:r w:rsidRPr="005531AB">
        <w:rPr>
          <w:sz w:val="18"/>
          <w:szCs w:val="18"/>
        </w:rPr>
        <w:t>oder</w:t>
      </w:r>
      <w:proofErr w:type="spellEnd"/>
      <w:r w:rsidRPr="005531AB">
        <w:rPr>
          <w:sz w:val="18"/>
          <w:szCs w:val="18"/>
        </w:rPr>
        <w:t xml:space="preserve"> Buch–Genre </w:t>
      </w:r>
      <w:proofErr w:type="spellStart"/>
      <w:r w:rsidRPr="005531AB">
        <w:rPr>
          <w:sz w:val="18"/>
          <w:szCs w:val="18"/>
        </w:rPr>
        <w:t>werden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über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Brückentabellen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mit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zusammengesetzten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Primärschlüsseln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realisiert</w:t>
      </w:r>
      <w:proofErr w:type="spellEnd"/>
      <w:r w:rsidRPr="005531AB">
        <w:rPr>
          <w:sz w:val="18"/>
          <w:szCs w:val="18"/>
        </w:rPr>
        <w:t xml:space="preserve">. </w:t>
      </w:r>
      <w:proofErr w:type="spellStart"/>
      <w:r w:rsidRPr="005531AB">
        <w:rPr>
          <w:sz w:val="18"/>
          <w:szCs w:val="18"/>
        </w:rPr>
        <w:t>Dadurch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bleibt</w:t>
      </w:r>
      <w:proofErr w:type="spellEnd"/>
      <w:r w:rsidRPr="005531AB">
        <w:rPr>
          <w:sz w:val="18"/>
          <w:szCs w:val="18"/>
        </w:rPr>
        <w:t xml:space="preserve"> die </w:t>
      </w:r>
      <w:proofErr w:type="spellStart"/>
      <w:r w:rsidRPr="005531AB">
        <w:rPr>
          <w:sz w:val="18"/>
          <w:szCs w:val="18"/>
        </w:rPr>
        <w:t>Datenstruktur</w:t>
      </w:r>
      <w:proofErr w:type="spellEnd"/>
      <w:r w:rsidRPr="005531AB">
        <w:rPr>
          <w:sz w:val="18"/>
          <w:szCs w:val="18"/>
        </w:rPr>
        <w:t xml:space="preserve"> </w:t>
      </w:r>
      <w:proofErr w:type="spellStart"/>
      <w:r w:rsidRPr="005531AB">
        <w:rPr>
          <w:sz w:val="18"/>
          <w:szCs w:val="18"/>
        </w:rPr>
        <w:t>übersichtlich</w:t>
      </w:r>
      <w:proofErr w:type="spellEnd"/>
      <w:r w:rsidRPr="005531AB">
        <w:rPr>
          <w:sz w:val="18"/>
          <w:szCs w:val="18"/>
        </w:rPr>
        <w:t xml:space="preserve"> und </w:t>
      </w:r>
      <w:proofErr w:type="spellStart"/>
      <w:r w:rsidRPr="005531AB">
        <w:rPr>
          <w:sz w:val="18"/>
          <w:szCs w:val="18"/>
        </w:rPr>
        <w:t>konsistent</w:t>
      </w:r>
      <w:proofErr w:type="spellEnd"/>
      <w:r w:rsidRPr="005531AB">
        <w:rPr>
          <w:sz w:val="18"/>
          <w:szCs w:val="18"/>
        </w:rPr>
        <w:t>.</w:t>
      </w:r>
    </w:p>
    <w:p w14:paraId="578BFC37" w14:textId="77777777" w:rsidR="00004120" w:rsidRDefault="00004120">
      <w:pPr>
        <w:sectPr w:rsidR="00004120">
          <w:headerReference w:type="default" r:id="rId11"/>
          <w:footerReference w:type="default" r:id="rId12"/>
          <w:pgSz w:w="12240" w:h="15840"/>
          <w:pgMar w:top="964" w:right="1134" w:bottom="907" w:left="1134" w:header="720" w:footer="720" w:gutter="0"/>
          <w:cols w:space="720"/>
          <w:docGrid w:linePitch="360"/>
        </w:sectPr>
      </w:pPr>
    </w:p>
    <w:p w14:paraId="3057BDF9" w14:textId="77777777" w:rsidR="00004120" w:rsidRDefault="00000000">
      <w:pPr>
        <w:spacing w:after="40"/>
      </w:pPr>
      <w:r>
        <w:rPr>
          <w:b/>
          <w:color w:val="2F75B5"/>
          <w:sz w:val="22"/>
        </w:rPr>
        <w:lastRenderedPageBreak/>
        <w:t>03</w:t>
      </w:r>
    </w:p>
    <w:p w14:paraId="311FB3D4" w14:textId="77777777" w:rsidR="00004120" w:rsidRDefault="00000000">
      <w:pPr>
        <w:pStyle w:val="Titel"/>
        <w:spacing w:after="60"/>
      </w:pPr>
      <w:proofErr w:type="spellStart"/>
      <w:r>
        <w:t>Datenintegrität</w:t>
      </w:r>
      <w:proofErr w:type="spellEnd"/>
      <w:r>
        <w:t xml:space="preserve">, Tests und </w:t>
      </w:r>
      <w:proofErr w:type="spellStart"/>
      <w:r>
        <w:t>Bewertung</w:t>
      </w:r>
      <w:proofErr w:type="spellEnd"/>
    </w:p>
    <w:p w14:paraId="2842929A" w14:textId="77777777" w:rsidR="00004120" w:rsidRDefault="00000000">
      <w:pPr>
        <w:spacing w:after="240"/>
      </w:pPr>
      <w:proofErr w:type="spellStart"/>
      <w:r>
        <w:rPr>
          <w:color w:val="5B6573"/>
        </w:rPr>
        <w:t>Qualitätssicherung</w:t>
      </w:r>
      <w:proofErr w:type="spellEnd"/>
      <w:r>
        <w:rPr>
          <w:color w:val="5B6573"/>
        </w:rPr>
        <w:t xml:space="preserve"> und </w:t>
      </w:r>
      <w:proofErr w:type="spellStart"/>
      <w:r>
        <w:rPr>
          <w:color w:val="5B6573"/>
        </w:rPr>
        <w:t>Ergebnis</w:t>
      </w:r>
      <w:proofErr w:type="spellEnd"/>
      <w:r>
        <w:rPr>
          <w:color w:val="5B6573"/>
        </w:rPr>
        <w:t xml:space="preserve"> der </w:t>
      </w:r>
      <w:proofErr w:type="spellStart"/>
      <w:r>
        <w:rPr>
          <w:color w:val="5B6573"/>
        </w:rPr>
        <w:t>Implementierung</w:t>
      </w:r>
      <w:proofErr w:type="spellEnd"/>
    </w:p>
    <w:p w14:paraId="1CFED578" w14:textId="77777777" w:rsidR="00004120" w:rsidRDefault="00000000">
      <w:pPr>
        <w:pStyle w:val="berschrift2"/>
      </w:pPr>
      <w:r>
        <w:t xml:space="preserve">3.1 </w:t>
      </w:r>
      <w:proofErr w:type="spellStart"/>
      <w:r>
        <w:t>Sicherung</w:t>
      </w:r>
      <w:proofErr w:type="spellEnd"/>
      <w:r>
        <w:t xml:space="preserve"> der </w:t>
      </w:r>
      <w:proofErr w:type="spellStart"/>
      <w:r>
        <w:t>Datenintegrität</w:t>
      </w:r>
      <w:proofErr w:type="spellEnd"/>
    </w:p>
    <w:p w14:paraId="0F8E26F8" w14:textId="662DAC68" w:rsidR="0063671F" w:rsidRPr="0063671F" w:rsidRDefault="0063671F" w:rsidP="0063671F">
      <w:pPr>
        <w:pStyle w:val="berschrift2"/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</w:pPr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Die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Datenintegrität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wird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auf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mehreren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Ebenen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abgesichert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. PRIMARY KEY-Constraints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gewährleisten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eindeutige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Datensätze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, FOREIGN KEY-Constraints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verhindern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ungültige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Verweise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zwischen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Tabellen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. NOT NULL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wird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für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fachlich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zwingend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erforderliche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Angaben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eingesetzt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. UNIQUE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verhindert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unerlaubte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Mehrfachbelegungen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,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beispielsweise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eine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zweite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AUSLEIHE für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dieselbe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AUSLEIHANFRAGE. CHECK-Constraints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prüfen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Wertebereiche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und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fachliche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Regeln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,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etwa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Bewertungspunkte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zwischen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1 und 5, positive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Ausleihdauern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sowie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gültige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Datums- und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Zeitfolgen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.</w:t>
      </w:r>
    </w:p>
    <w:p w14:paraId="461ABAD8" w14:textId="77777777" w:rsidR="0063671F" w:rsidRDefault="0063671F" w:rsidP="0063671F">
      <w:pPr>
        <w:pStyle w:val="berschrift2"/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</w:pP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Ergänzend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sichern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Trigger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zentrale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Geschäftsregeln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direkt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auf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Datenbankebene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ab. Sie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verhindern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sowohl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beim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Einfügen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als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auch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beim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Ändern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,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dass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eine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Ausleihe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aus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einer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nicht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angenommenen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Anfrage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entsteht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oder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ein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Zeitslot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einem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falschen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Buchangebot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zugeordnet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 xml:space="preserve"> </w:t>
      </w:r>
      <w:proofErr w:type="spellStart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wird</w:t>
      </w:r>
      <w:proofErr w:type="spellEnd"/>
      <w:r w:rsidRPr="0063671F">
        <w:rPr>
          <w:rFonts w:ascii="Aptos" w:eastAsiaTheme="minorEastAsia" w:hAnsi="Aptos" w:cstheme="minorBidi"/>
          <w:b w:val="0"/>
          <w:bCs w:val="0"/>
          <w:color w:val="auto"/>
          <w:sz w:val="18"/>
          <w:szCs w:val="18"/>
        </w:rPr>
        <w:t>.</w:t>
      </w:r>
    </w:p>
    <w:p w14:paraId="58F20CC4" w14:textId="0BFEB963" w:rsidR="00004120" w:rsidRDefault="00000000" w:rsidP="0063671F">
      <w:pPr>
        <w:pStyle w:val="berschrift2"/>
      </w:pPr>
      <w:r>
        <w:t xml:space="preserve">3.2 </w:t>
      </w:r>
      <w:proofErr w:type="spellStart"/>
      <w:r>
        <w:t>Testkonzept</w:t>
      </w:r>
      <w:proofErr w:type="spellEnd"/>
      <w:r>
        <w:t xml:space="preserve"> und </w:t>
      </w:r>
      <w:proofErr w:type="spellStart"/>
      <w:r>
        <w:t>Ergebnisse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4120" w14:paraId="61A61456" w14:textId="77777777">
        <w:trPr>
          <w:jc w:val="center"/>
        </w:trPr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09DBC" w14:textId="77777777" w:rsidR="00004120" w:rsidRDefault="00000000">
            <w:proofErr w:type="spellStart"/>
            <w:r>
              <w:rPr>
                <w:b/>
                <w:color w:val="FFFFFF"/>
                <w:sz w:val="18"/>
              </w:rPr>
              <w:t>Testbereich</w:t>
            </w:r>
            <w:proofErr w:type="spellEnd"/>
          </w:p>
        </w:tc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009AB" w14:textId="77777777" w:rsidR="00004120" w:rsidRDefault="00000000">
            <w:proofErr w:type="spellStart"/>
            <w:r>
              <w:rPr>
                <w:b/>
                <w:color w:val="FFFFFF"/>
                <w:sz w:val="18"/>
              </w:rPr>
              <w:t>Beispiel</w:t>
            </w:r>
            <w:proofErr w:type="spellEnd"/>
          </w:p>
        </w:tc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FACD4" w14:textId="77777777" w:rsidR="00004120" w:rsidRDefault="00000000">
            <w:proofErr w:type="spellStart"/>
            <w:r>
              <w:rPr>
                <w:b/>
                <w:color w:val="FFFFFF"/>
                <w:sz w:val="18"/>
              </w:rPr>
              <w:t>Ergebnis</w:t>
            </w:r>
            <w:proofErr w:type="spellEnd"/>
          </w:p>
        </w:tc>
      </w:tr>
      <w:tr w:rsidR="00004120" w14:paraId="3DF52777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7007B" w14:textId="77777777" w:rsidR="00004120" w:rsidRDefault="00000000">
            <w:r>
              <w:rPr>
                <w:sz w:val="17"/>
              </w:rPr>
              <w:t xml:space="preserve">JOINs / </w:t>
            </w:r>
            <w:proofErr w:type="spellStart"/>
            <w:r>
              <w:rPr>
                <w:sz w:val="17"/>
              </w:rPr>
              <w:t>Beziehungen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5555" w14:textId="77777777" w:rsidR="00004120" w:rsidRDefault="00000000">
            <w:r>
              <w:rPr>
                <w:sz w:val="17"/>
              </w:rPr>
              <w:t>Buch – Autor – Genre</w:t>
            </w:r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8983D" w14:textId="77777777" w:rsidR="00004120" w:rsidRDefault="00000000">
            <w:proofErr w:type="spellStart"/>
            <w:r>
              <w:rPr>
                <w:sz w:val="17"/>
              </w:rPr>
              <w:t>Zuordnungen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nachvollziehbar</w:t>
            </w:r>
            <w:proofErr w:type="spellEnd"/>
          </w:p>
        </w:tc>
      </w:tr>
      <w:tr w:rsidR="00004120" w14:paraId="185C3A9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7C8C4" w14:textId="77777777" w:rsidR="00004120" w:rsidRDefault="00000000">
            <w:proofErr w:type="spellStart"/>
            <w:r>
              <w:rPr>
                <w:sz w:val="17"/>
              </w:rPr>
              <w:t>Optionale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Beziehung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DB416" w14:textId="77777777" w:rsidR="00004120" w:rsidRDefault="00000000">
            <w:proofErr w:type="spellStart"/>
            <w:r>
              <w:rPr>
                <w:sz w:val="17"/>
              </w:rPr>
              <w:t>Buchangebot</w:t>
            </w:r>
            <w:proofErr w:type="spellEnd"/>
            <w:r>
              <w:rPr>
                <w:sz w:val="17"/>
              </w:rPr>
              <w:t xml:space="preserve"> – </w:t>
            </w:r>
            <w:proofErr w:type="spellStart"/>
            <w:r>
              <w:rPr>
                <w:sz w:val="17"/>
              </w:rPr>
              <w:t>Standort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28244" w14:textId="77777777" w:rsidR="00004120" w:rsidRDefault="00000000">
            <w:r>
              <w:rPr>
                <w:sz w:val="17"/>
              </w:rPr>
              <w:t>NULL-</w:t>
            </w:r>
            <w:proofErr w:type="spellStart"/>
            <w:r>
              <w:rPr>
                <w:sz w:val="17"/>
              </w:rPr>
              <w:t>Werte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korrekt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erhalten</w:t>
            </w:r>
            <w:proofErr w:type="spellEnd"/>
          </w:p>
        </w:tc>
      </w:tr>
      <w:tr w:rsidR="00004120" w14:paraId="108C4D1B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00B5F" w14:textId="77777777" w:rsidR="00004120" w:rsidRDefault="00000000">
            <w:r>
              <w:rPr>
                <w:sz w:val="17"/>
              </w:rPr>
              <w:t>CHECK-Constraint</w:t>
            </w:r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0F98E" w14:textId="77777777" w:rsidR="00004120" w:rsidRDefault="00000000">
            <w:proofErr w:type="spellStart"/>
            <w:r>
              <w:rPr>
                <w:sz w:val="17"/>
              </w:rPr>
              <w:t>Bewertung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mit</w:t>
            </w:r>
            <w:proofErr w:type="spellEnd"/>
            <w:r>
              <w:rPr>
                <w:sz w:val="17"/>
              </w:rPr>
              <w:t xml:space="preserve"> 6 </w:t>
            </w:r>
            <w:proofErr w:type="spellStart"/>
            <w:r>
              <w:rPr>
                <w:sz w:val="17"/>
              </w:rPr>
              <w:t>Punkten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27F59" w14:textId="77777777" w:rsidR="00004120" w:rsidRDefault="00000000">
            <w:r>
              <w:rPr>
                <w:sz w:val="17"/>
              </w:rPr>
              <w:t xml:space="preserve">INSERT </w:t>
            </w:r>
            <w:proofErr w:type="spellStart"/>
            <w:r>
              <w:rPr>
                <w:sz w:val="17"/>
              </w:rPr>
              <w:t>wird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abgelehnt</w:t>
            </w:r>
            <w:proofErr w:type="spellEnd"/>
          </w:p>
        </w:tc>
      </w:tr>
      <w:tr w:rsidR="00004120" w14:paraId="1AF6C4CF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6BB21" w14:textId="77777777" w:rsidR="00004120" w:rsidRDefault="00000000">
            <w:r>
              <w:rPr>
                <w:sz w:val="17"/>
              </w:rPr>
              <w:t>UNIQUE-Constraint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5D546" w14:textId="77777777" w:rsidR="00004120" w:rsidRDefault="00000000">
            <w:proofErr w:type="spellStart"/>
            <w:r>
              <w:rPr>
                <w:sz w:val="17"/>
              </w:rPr>
              <w:t>zweite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Ausleihe</w:t>
            </w:r>
            <w:proofErr w:type="spellEnd"/>
            <w:r>
              <w:rPr>
                <w:sz w:val="17"/>
              </w:rPr>
              <w:t xml:space="preserve"> je </w:t>
            </w:r>
            <w:proofErr w:type="spellStart"/>
            <w:r>
              <w:rPr>
                <w:sz w:val="17"/>
              </w:rPr>
              <w:t>Anfrage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3DB09" w14:textId="77777777" w:rsidR="00004120" w:rsidRDefault="00000000">
            <w:r>
              <w:rPr>
                <w:sz w:val="17"/>
              </w:rPr>
              <w:t xml:space="preserve">INSERT </w:t>
            </w:r>
            <w:proofErr w:type="spellStart"/>
            <w:r>
              <w:rPr>
                <w:sz w:val="17"/>
              </w:rPr>
              <w:t>wird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abgelehnt</w:t>
            </w:r>
            <w:proofErr w:type="spellEnd"/>
          </w:p>
        </w:tc>
      </w:tr>
      <w:tr w:rsidR="00004120" w14:paraId="4C0054D7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8F931" w14:textId="77777777" w:rsidR="00004120" w:rsidRDefault="00000000">
            <w:proofErr w:type="spellStart"/>
            <w:r>
              <w:rPr>
                <w:sz w:val="17"/>
              </w:rPr>
              <w:t>Fachliche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Konsistenz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C84ED" w14:textId="77777777" w:rsidR="00004120" w:rsidRDefault="00000000">
            <w:proofErr w:type="spellStart"/>
            <w:r>
              <w:rPr>
                <w:sz w:val="17"/>
              </w:rPr>
              <w:t>Ausleihe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angenommener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Anfrage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2D72" w14:textId="77777777" w:rsidR="00004120" w:rsidRDefault="00000000">
            <w:r>
              <w:rPr>
                <w:sz w:val="17"/>
              </w:rPr>
              <w:t xml:space="preserve">0 </w:t>
            </w:r>
            <w:proofErr w:type="spellStart"/>
            <w:r>
              <w:rPr>
                <w:sz w:val="17"/>
              </w:rPr>
              <w:t>fehlerhafte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Datensätze</w:t>
            </w:r>
            <w:proofErr w:type="spellEnd"/>
          </w:p>
        </w:tc>
      </w:tr>
      <w:tr w:rsidR="0063671F" w14:paraId="38E77468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14406" w14:textId="3128C69F" w:rsidR="0063671F" w:rsidRDefault="0063671F">
            <w:pPr>
              <w:rPr>
                <w:sz w:val="17"/>
              </w:rPr>
            </w:pPr>
            <w:r w:rsidRPr="0063671F">
              <w:rPr>
                <w:sz w:val="17"/>
              </w:rPr>
              <w:t xml:space="preserve">Trigger – </w:t>
            </w:r>
            <w:proofErr w:type="spellStart"/>
            <w:r w:rsidRPr="0063671F">
              <w:rPr>
                <w:sz w:val="17"/>
              </w:rPr>
              <w:t>Anfrage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B930A" w14:textId="573C1B83" w:rsidR="0063671F" w:rsidRDefault="0063671F">
            <w:pPr>
              <w:rPr>
                <w:sz w:val="17"/>
              </w:rPr>
            </w:pPr>
            <w:proofErr w:type="spellStart"/>
            <w:r w:rsidRPr="0063671F">
              <w:rPr>
                <w:sz w:val="17"/>
              </w:rPr>
              <w:t>Ausleihe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aus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nicht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angenommener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Anfrage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4C006" w14:textId="66725A31" w:rsidR="0063671F" w:rsidRDefault="0063671F">
            <w:pPr>
              <w:rPr>
                <w:sz w:val="17"/>
              </w:rPr>
            </w:pPr>
            <w:r w:rsidRPr="0063671F">
              <w:rPr>
                <w:sz w:val="17"/>
              </w:rPr>
              <w:t xml:space="preserve">INSERT und UPDATE </w:t>
            </w:r>
            <w:proofErr w:type="spellStart"/>
            <w:r w:rsidRPr="0063671F">
              <w:rPr>
                <w:sz w:val="17"/>
              </w:rPr>
              <w:t>werden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abgelehnt</w:t>
            </w:r>
            <w:proofErr w:type="spellEnd"/>
          </w:p>
        </w:tc>
      </w:tr>
      <w:tr w:rsidR="0063671F" w14:paraId="08D78823" w14:textId="77777777">
        <w:trPr>
          <w:jc w:val="center"/>
        </w:trPr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373AA" w14:textId="1B96C087" w:rsidR="0063671F" w:rsidRPr="0063671F" w:rsidRDefault="0063671F">
            <w:pPr>
              <w:rPr>
                <w:sz w:val="17"/>
              </w:rPr>
            </w:pPr>
            <w:r w:rsidRPr="0063671F">
              <w:rPr>
                <w:sz w:val="17"/>
              </w:rPr>
              <w:t xml:space="preserve">Trigger – </w:t>
            </w:r>
            <w:proofErr w:type="spellStart"/>
            <w:r w:rsidRPr="0063671F">
              <w:rPr>
                <w:sz w:val="17"/>
              </w:rPr>
              <w:t>Zeitslot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908B1" w14:textId="345EFC98" w:rsidR="0063671F" w:rsidRPr="0063671F" w:rsidRDefault="0063671F">
            <w:pPr>
              <w:rPr>
                <w:sz w:val="17"/>
              </w:rPr>
            </w:pPr>
            <w:proofErr w:type="spellStart"/>
            <w:r w:rsidRPr="0063671F">
              <w:rPr>
                <w:sz w:val="17"/>
              </w:rPr>
              <w:t>Zeitslot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gehört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zu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anderem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Buchangebot</w:t>
            </w:r>
            <w:proofErr w:type="spellEnd"/>
          </w:p>
        </w:tc>
        <w:tc>
          <w:tcPr>
            <w:tcW w:w="332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F302A" w14:textId="258D0144" w:rsidR="0063671F" w:rsidRPr="0063671F" w:rsidRDefault="0063671F">
            <w:pPr>
              <w:rPr>
                <w:sz w:val="17"/>
              </w:rPr>
            </w:pPr>
            <w:r w:rsidRPr="0063671F">
              <w:rPr>
                <w:sz w:val="17"/>
              </w:rPr>
              <w:t xml:space="preserve">INSERT und UPDATE </w:t>
            </w:r>
            <w:proofErr w:type="spellStart"/>
            <w:r w:rsidRPr="0063671F">
              <w:rPr>
                <w:sz w:val="17"/>
              </w:rPr>
              <w:t>werden</w:t>
            </w:r>
            <w:proofErr w:type="spellEnd"/>
            <w:r w:rsidRPr="0063671F">
              <w:rPr>
                <w:sz w:val="17"/>
              </w:rPr>
              <w:t xml:space="preserve"> </w:t>
            </w:r>
            <w:proofErr w:type="spellStart"/>
            <w:r w:rsidRPr="0063671F">
              <w:rPr>
                <w:sz w:val="17"/>
              </w:rPr>
              <w:t>abgelehnt</w:t>
            </w:r>
            <w:proofErr w:type="spellEnd"/>
          </w:p>
        </w:tc>
      </w:tr>
    </w:tbl>
    <w:p w14:paraId="43C3A18F" w14:textId="77777777" w:rsidR="00004120" w:rsidRDefault="00000000">
      <w:pPr>
        <w:pStyle w:val="berschrift2"/>
      </w:pPr>
      <w:r>
        <w:t xml:space="preserve">3.3 </w:t>
      </w:r>
      <w:proofErr w:type="spellStart"/>
      <w:r>
        <w:t>Fazit</w:t>
      </w:r>
      <w:proofErr w:type="spellEnd"/>
      <w:r>
        <w:t xml:space="preserve"> und </w:t>
      </w:r>
      <w:proofErr w:type="spellStart"/>
      <w:r>
        <w:t>Übergang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Finalisierung</w:t>
      </w:r>
      <w:proofErr w:type="spellEnd"/>
    </w:p>
    <w:p w14:paraId="4A061285" w14:textId="1109E836" w:rsidR="00723677" w:rsidRPr="00723677" w:rsidRDefault="00723677" w:rsidP="00723677">
      <w:pPr>
        <w:spacing w:after="120"/>
        <w:rPr>
          <w:sz w:val="18"/>
          <w:szCs w:val="18"/>
        </w:rPr>
      </w:pPr>
      <w:r w:rsidRPr="00723677">
        <w:rPr>
          <w:sz w:val="18"/>
          <w:szCs w:val="18"/>
        </w:rPr>
        <w:t xml:space="preserve">Die </w:t>
      </w:r>
      <w:proofErr w:type="spellStart"/>
      <w:r w:rsidRPr="00723677">
        <w:rPr>
          <w:sz w:val="18"/>
          <w:szCs w:val="18"/>
        </w:rPr>
        <w:t>durchgeführten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Abfragen</w:t>
      </w:r>
      <w:proofErr w:type="spellEnd"/>
      <w:r w:rsidRPr="00723677">
        <w:rPr>
          <w:sz w:val="18"/>
          <w:szCs w:val="18"/>
        </w:rPr>
        <w:t xml:space="preserve"> und </w:t>
      </w:r>
      <w:proofErr w:type="spellStart"/>
      <w:r w:rsidRPr="00723677">
        <w:rPr>
          <w:sz w:val="18"/>
          <w:szCs w:val="18"/>
        </w:rPr>
        <w:t>Integritätstests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zeigen</w:t>
      </w:r>
      <w:proofErr w:type="spellEnd"/>
      <w:r w:rsidRPr="00723677">
        <w:rPr>
          <w:sz w:val="18"/>
          <w:szCs w:val="18"/>
        </w:rPr>
        <w:t xml:space="preserve">, </w:t>
      </w:r>
      <w:proofErr w:type="spellStart"/>
      <w:r w:rsidRPr="00723677">
        <w:rPr>
          <w:sz w:val="18"/>
          <w:szCs w:val="18"/>
        </w:rPr>
        <w:t>dass</w:t>
      </w:r>
      <w:proofErr w:type="spellEnd"/>
      <w:r w:rsidRPr="00723677">
        <w:rPr>
          <w:sz w:val="18"/>
          <w:szCs w:val="18"/>
        </w:rPr>
        <w:t xml:space="preserve"> die </w:t>
      </w:r>
      <w:proofErr w:type="spellStart"/>
      <w:r w:rsidRPr="00723677">
        <w:rPr>
          <w:sz w:val="18"/>
          <w:szCs w:val="18"/>
        </w:rPr>
        <w:t>wesentlichen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Beziehungen</w:t>
      </w:r>
      <w:proofErr w:type="spellEnd"/>
      <w:r w:rsidRPr="00723677">
        <w:rPr>
          <w:sz w:val="18"/>
          <w:szCs w:val="18"/>
        </w:rPr>
        <w:t xml:space="preserve"> und Constraints der </w:t>
      </w:r>
      <w:proofErr w:type="spellStart"/>
      <w:r w:rsidRPr="00723677">
        <w:rPr>
          <w:sz w:val="18"/>
          <w:szCs w:val="18"/>
        </w:rPr>
        <w:t>Datenbank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wie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vorgesehen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funktionieren</w:t>
      </w:r>
      <w:proofErr w:type="spellEnd"/>
      <w:r w:rsidRPr="00723677">
        <w:rPr>
          <w:sz w:val="18"/>
          <w:szCs w:val="18"/>
        </w:rPr>
        <w:t xml:space="preserve">. Die </w:t>
      </w:r>
      <w:proofErr w:type="spellStart"/>
      <w:r w:rsidRPr="00723677">
        <w:rPr>
          <w:sz w:val="18"/>
          <w:szCs w:val="18"/>
        </w:rPr>
        <w:t>ursprünglich</w:t>
      </w:r>
      <w:proofErr w:type="spellEnd"/>
      <w:r w:rsidRPr="00723677">
        <w:rPr>
          <w:sz w:val="18"/>
          <w:szCs w:val="18"/>
        </w:rPr>
        <w:t xml:space="preserve"> 16 </w:t>
      </w:r>
      <w:proofErr w:type="spellStart"/>
      <w:r w:rsidRPr="00723677">
        <w:rPr>
          <w:sz w:val="18"/>
          <w:szCs w:val="18"/>
        </w:rPr>
        <w:t>Testfälle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wurden</w:t>
      </w:r>
      <w:proofErr w:type="spellEnd"/>
      <w:r w:rsidRPr="00723677">
        <w:rPr>
          <w:sz w:val="18"/>
          <w:szCs w:val="18"/>
        </w:rPr>
        <w:t xml:space="preserve"> in Phase 3 um vier </w:t>
      </w:r>
      <w:proofErr w:type="spellStart"/>
      <w:r w:rsidRPr="00723677">
        <w:rPr>
          <w:sz w:val="18"/>
          <w:szCs w:val="18"/>
        </w:rPr>
        <w:t>gezielte</w:t>
      </w:r>
      <w:proofErr w:type="spellEnd"/>
      <w:r w:rsidRPr="00723677">
        <w:rPr>
          <w:sz w:val="18"/>
          <w:szCs w:val="18"/>
        </w:rPr>
        <w:t xml:space="preserve"> Trigger-Tests </w:t>
      </w:r>
      <w:proofErr w:type="spellStart"/>
      <w:r w:rsidRPr="00723677">
        <w:rPr>
          <w:sz w:val="18"/>
          <w:szCs w:val="18"/>
        </w:rPr>
        <w:t>erweitert</w:t>
      </w:r>
      <w:proofErr w:type="spellEnd"/>
      <w:r w:rsidRPr="00723677">
        <w:rPr>
          <w:sz w:val="18"/>
          <w:szCs w:val="18"/>
        </w:rPr>
        <w:t>. Neben JOIN-</w:t>
      </w:r>
      <w:proofErr w:type="spellStart"/>
      <w:r w:rsidRPr="00723677">
        <w:rPr>
          <w:sz w:val="18"/>
          <w:szCs w:val="18"/>
        </w:rPr>
        <w:t>Abfragen</w:t>
      </w:r>
      <w:proofErr w:type="spellEnd"/>
      <w:r w:rsidRPr="00723677">
        <w:rPr>
          <w:sz w:val="18"/>
          <w:szCs w:val="18"/>
        </w:rPr>
        <w:t xml:space="preserve">, </w:t>
      </w:r>
      <w:proofErr w:type="spellStart"/>
      <w:r w:rsidRPr="00723677">
        <w:rPr>
          <w:sz w:val="18"/>
          <w:szCs w:val="18"/>
        </w:rPr>
        <w:t>optionalen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Beziehungen</w:t>
      </w:r>
      <w:proofErr w:type="spellEnd"/>
      <w:r w:rsidRPr="00723677">
        <w:rPr>
          <w:sz w:val="18"/>
          <w:szCs w:val="18"/>
        </w:rPr>
        <w:t xml:space="preserve">, </w:t>
      </w:r>
      <w:proofErr w:type="spellStart"/>
      <w:r w:rsidRPr="00723677">
        <w:rPr>
          <w:sz w:val="18"/>
          <w:szCs w:val="18"/>
        </w:rPr>
        <w:t>Aggregationen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sowie</w:t>
      </w:r>
      <w:proofErr w:type="spellEnd"/>
      <w:r w:rsidRPr="00723677">
        <w:rPr>
          <w:sz w:val="18"/>
          <w:szCs w:val="18"/>
        </w:rPr>
        <w:t xml:space="preserve"> CHECK- und UNIQUE-Constraints </w:t>
      </w:r>
      <w:proofErr w:type="spellStart"/>
      <w:r w:rsidRPr="00723677">
        <w:rPr>
          <w:sz w:val="18"/>
          <w:szCs w:val="18"/>
        </w:rPr>
        <w:t>wurden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damit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auch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zentrale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Geschäftsregeln</w:t>
      </w:r>
      <w:proofErr w:type="spellEnd"/>
      <w:r w:rsidRPr="00723677">
        <w:rPr>
          <w:sz w:val="18"/>
          <w:szCs w:val="18"/>
        </w:rPr>
        <w:t xml:space="preserve"> auf </w:t>
      </w:r>
      <w:proofErr w:type="spellStart"/>
      <w:r w:rsidRPr="00723677">
        <w:rPr>
          <w:sz w:val="18"/>
          <w:szCs w:val="18"/>
        </w:rPr>
        <w:t>Datenbankebene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überprüft</w:t>
      </w:r>
      <w:proofErr w:type="spellEnd"/>
      <w:r w:rsidRPr="00723677">
        <w:rPr>
          <w:sz w:val="18"/>
          <w:szCs w:val="18"/>
        </w:rPr>
        <w:t>.</w:t>
      </w:r>
    </w:p>
    <w:p w14:paraId="5BD3790A" w14:textId="441E0BAD" w:rsidR="00723677" w:rsidRPr="00723677" w:rsidRDefault="00723677" w:rsidP="00723677">
      <w:pPr>
        <w:spacing w:after="120"/>
        <w:rPr>
          <w:sz w:val="18"/>
          <w:szCs w:val="18"/>
        </w:rPr>
      </w:pPr>
      <w:r w:rsidRPr="00723677">
        <w:rPr>
          <w:sz w:val="18"/>
          <w:szCs w:val="18"/>
        </w:rPr>
        <w:t xml:space="preserve">Das </w:t>
      </w:r>
      <w:proofErr w:type="spellStart"/>
      <w:r w:rsidRPr="00723677">
        <w:rPr>
          <w:sz w:val="18"/>
          <w:szCs w:val="18"/>
        </w:rPr>
        <w:t>Tutorfeedback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aus</w:t>
      </w:r>
      <w:proofErr w:type="spellEnd"/>
      <w:r w:rsidRPr="00723677">
        <w:rPr>
          <w:sz w:val="18"/>
          <w:szCs w:val="18"/>
        </w:rPr>
        <w:t xml:space="preserve"> Phase 2 </w:t>
      </w:r>
      <w:proofErr w:type="spellStart"/>
      <w:r w:rsidRPr="00723677">
        <w:rPr>
          <w:sz w:val="18"/>
          <w:szCs w:val="18"/>
        </w:rPr>
        <w:t>wurde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bei</w:t>
      </w:r>
      <w:proofErr w:type="spellEnd"/>
      <w:r w:rsidRPr="00723677">
        <w:rPr>
          <w:sz w:val="18"/>
          <w:szCs w:val="18"/>
        </w:rPr>
        <w:t xml:space="preserve"> der </w:t>
      </w:r>
      <w:proofErr w:type="spellStart"/>
      <w:r w:rsidRPr="00723677">
        <w:rPr>
          <w:sz w:val="18"/>
          <w:szCs w:val="18"/>
        </w:rPr>
        <w:t>Finalisierung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berücksichtigt</w:t>
      </w:r>
      <w:proofErr w:type="spellEnd"/>
      <w:r w:rsidRPr="00723677">
        <w:rPr>
          <w:sz w:val="18"/>
          <w:szCs w:val="18"/>
        </w:rPr>
        <w:t xml:space="preserve">. </w:t>
      </w:r>
      <w:proofErr w:type="spellStart"/>
      <w:r w:rsidRPr="00723677">
        <w:rPr>
          <w:sz w:val="18"/>
          <w:szCs w:val="18"/>
        </w:rPr>
        <w:t>Hierzu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wurden</w:t>
      </w:r>
      <w:proofErr w:type="spellEnd"/>
      <w:r w:rsidRPr="00723677">
        <w:rPr>
          <w:sz w:val="18"/>
          <w:szCs w:val="18"/>
        </w:rPr>
        <w:t xml:space="preserve"> vier BEFORE-Trigger </w:t>
      </w:r>
      <w:proofErr w:type="spellStart"/>
      <w:r w:rsidRPr="00723677">
        <w:rPr>
          <w:sz w:val="18"/>
          <w:szCs w:val="18"/>
        </w:rPr>
        <w:t>implementiert</w:t>
      </w:r>
      <w:proofErr w:type="spellEnd"/>
      <w:r w:rsidRPr="00723677">
        <w:rPr>
          <w:sz w:val="18"/>
          <w:szCs w:val="18"/>
        </w:rPr>
        <w:t xml:space="preserve">, die </w:t>
      </w:r>
      <w:proofErr w:type="spellStart"/>
      <w:r w:rsidRPr="00723677">
        <w:rPr>
          <w:sz w:val="18"/>
          <w:szCs w:val="18"/>
        </w:rPr>
        <w:t>die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beiden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relevanten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Geschäftsregeln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bei</w:t>
      </w:r>
      <w:proofErr w:type="spellEnd"/>
      <w:r w:rsidRPr="00723677">
        <w:rPr>
          <w:sz w:val="18"/>
          <w:szCs w:val="18"/>
        </w:rPr>
        <w:t xml:space="preserve"> INSERT- und UPDATE-</w:t>
      </w:r>
      <w:proofErr w:type="spellStart"/>
      <w:r w:rsidRPr="00723677">
        <w:rPr>
          <w:sz w:val="18"/>
          <w:szCs w:val="18"/>
        </w:rPr>
        <w:t>Operationen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absichern</w:t>
      </w:r>
      <w:proofErr w:type="spellEnd"/>
      <w:r w:rsidRPr="00723677">
        <w:rPr>
          <w:sz w:val="18"/>
          <w:szCs w:val="18"/>
        </w:rPr>
        <w:t xml:space="preserve">. Die vier </w:t>
      </w:r>
      <w:proofErr w:type="spellStart"/>
      <w:r w:rsidRPr="00723677">
        <w:rPr>
          <w:sz w:val="18"/>
          <w:szCs w:val="18"/>
        </w:rPr>
        <w:t>zusätzlichen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Negativtests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wurden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jeweils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mit</w:t>
      </w:r>
      <w:proofErr w:type="spellEnd"/>
      <w:r w:rsidRPr="00723677">
        <w:rPr>
          <w:sz w:val="18"/>
          <w:szCs w:val="18"/>
        </w:rPr>
        <w:t xml:space="preserve"> der </w:t>
      </w:r>
      <w:proofErr w:type="spellStart"/>
      <w:r w:rsidRPr="00723677">
        <w:rPr>
          <w:sz w:val="18"/>
          <w:szCs w:val="18"/>
        </w:rPr>
        <w:t>erwarteten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Fehlermeldung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abgelehnt</w:t>
      </w:r>
      <w:proofErr w:type="spellEnd"/>
      <w:r w:rsidRPr="00723677">
        <w:rPr>
          <w:sz w:val="18"/>
          <w:szCs w:val="18"/>
        </w:rPr>
        <w:t xml:space="preserve">, </w:t>
      </w:r>
      <w:proofErr w:type="spellStart"/>
      <w:r w:rsidRPr="00723677">
        <w:rPr>
          <w:sz w:val="18"/>
          <w:szCs w:val="18"/>
        </w:rPr>
        <w:t>während</w:t>
      </w:r>
      <w:proofErr w:type="spellEnd"/>
      <w:r w:rsidRPr="00723677">
        <w:rPr>
          <w:sz w:val="18"/>
          <w:szCs w:val="18"/>
        </w:rPr>
        <w:t xml:space="preserve"> die </w:t>
      </w:r>
      <w:proofErr w:type="spellStart"/>
      <w:r w:rsidRPr="00723677">
        <w:rPr>
          <w:sz w:val="18"/>
          <w:szCs w:val="18"/>
        </w:rPr>
        <w:t>vorhandenen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Testdaten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unverändert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blieben</w:t>
      </w:r>
      <w:proofErr w:type="spellEnd"/>
      <w:r w:rsidRPr="00723677">
        <w:rPr>
          <w:sz w:val="18"/>
          <w:szCs w:val="18"/>
        </w:rPr>
        <w:t xml:space="preserve">. </w:t>
      </w:r>
      <w:proofErr w:type="spellStart"/>
      <w:r w:rsidRPr="00723677">
        <w:rPr>
          <w:sz w:val="18"/>
          <w:szCs w:val="18"/>
        </w:rPr>
        <w:t>Damit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liegt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eine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konsistente</w:t>
      </w:r>
      <w:proofErr w:type="spellEnd"/>
      <w:r w:rsidRPr="00723677">
        <w:rPr>
          <w:sz w:val="18"/>
          <w:szCs w:val="18"/>
        </w:rPr>
        <w:t xml:space="preserve"> und </w:t>
      </w:r>
      <w:proofErr w:type="spellStart"/>
      <w:r w:rsidRPr="00723677">
        <w:rPr>
          <w:sz w:val="18"/>
          <w:szCs w:val="18"/>
        </w:rPr>
        <w:t>technisch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abgesicherte</w:t>
      </w:r>
      <w:proofErr w:type="spellEnd"/>
      <w:r w:rsidRPr="00723677">
        <w:rPr>
          <w:sz w:val="18"/>
          <w:szCs w:val="18"/>
        </w:rPr>
        <w:t xml:space="preserve"> finale </w:t>
      </w:r>
      <w:proofErr w:type="spellStart"/>
      <w:r w:rsidRPr="00723677">
        <w:rPr>
          <w:sz w:val="18"/>
          <w:szCs w:val="18"/>
        </w:rPr>
        <w:t>Datenbankversion</w:t>
      </w:r>
      <w:proofErr w:type="spellEnd"/>
      <w:r w:rsidRPr="00723677">
        <w:rPr>
          <w:sz w:val="18"/>
          <w:szCs w:val="18"/>
        </w:rPr>
        <w:t xml:space="preserve"> </w:t>
      </w:r>
      <w:proofErr w:type="spellStart"/>
      <w:r w:rsidRPr="00723677">
        <w:rPr>
          <w:sz w:val="18"/>
          <w:szCs w:val="18"/>
        </w:rPr>
        <w:t>vor</w:t>
      </w:r>
      <w:proofErr w:type="spellEnd"/>
      <w:r w:rsidRPr="00723677">
        <w:rPr>
          <w:sz w:val="18"/>
          <w:szCs w:val="18"/>
        </w:rPr>
        <w:t>.</w:t>
      </w:r>
    </w:p>
    <w:p w14:paraId="39ADB24B" w14:textId="77777777" w:rsidR="00A30EC9" w:rsidRDefault="00A30EC9">
      <w:pPr>
        <w:spacing w:after="120"/>
      </w:pPr>
    </w:p>
    <w:sectPr w:rsidR="00A30EC9" w:rsidSect="00034616">
      <w:headerReference w:type="default" r:id="rId13"/>
      <w:footerReference w:type="default" r:id="rId14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AD7B8" w14:textId="77777777" w:rsidR="00E91452" w:rsidRDefault="00E91452">
      <w:pPr>
        <w:spacing w:after="0" w:line="240" w:lineRule="auto"/>
      </w:pPr>
      <w:r>
        <w:separator/>
      </w:r>
    </w:p>
  </w:endnote>
  <w:endnote w:type="continuationSeparator" w:id="0">
    <w:p w14:paraId="785E9F18" w14:textId="77777777" w:rsidR="00E91452" w:rsidRDefault="00E91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30D3C" w14:textId="77777777" w:rsidR="00004120" w:rsidRDefault="00000000">
    <w:pPr>
      <w:pStyle w:val="Fuzeile"/>
      <w:jc w:val="center"/>
    </w:pPr>
    <w:r>
      <w:rPr>
        <w:color w:val="5B6573"/>
        <w:sz w:val="16"/>
      </w:rPr>
      <w:t xml:space="preserve">Younes </w:t>
    </w:r>
    <w:proofErr w:type="gramStart"/>
    <w:r>
      <w:rPr>
        <w:color w:val="5B6573"/>
        <w:sz w:val="16"/>
      </w:rPr>
      <w:t>Iferd  |</w:t>
    </w:r>
    <w:proofErr w:type="gramEnd"/>
    <w:r>
      <w:rPr>
        <w:color w:val="5B6573"/>
        <w:sz w:val="16"/>
      </w:rPr>
      <w:t xml:space="preserve">  IU Akademie  |  Database Development  |  </w:t>
    </w:r>
    <w:proofErr w:type="spellStart"/>
    <w:r>
      <w:rPr>
        <w:color w:val="5B6573"/>
        <w:sz w:val="16"/>
      </w:rPr>
      <w:t>Seite</w:t>
    </w:r>
    <w:proofErr w:type="spellEnd"/>
    <w:r>
      <w:rPr>
        <w:color w:val="5B6573"/>
        <w:sz w:val="16"/>
      </w:rPr>
      <w:t xml:space="preserve"> 1 von 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46441" w14:textId="77777777" w:rsidR="00004120" w:rsidRDefault="00000000">
    <w:pPr>
      <w:pStyle w:val="Fuzeile"/>
      <w:jc w:val="center"/>
    </w:pPr>
    <w:r>
      <w:rPr>
        <w:color w:val="5B6573"/>
        <w:sz w:val="16"/>
      </w:rPr>
      <w:t xml:space="preserve">Younes </w:t>
    </w:r>
    <w:proofErr w:type="gramStart"/>
    <w:r>
      <w:rPr>
        <w:color w:val="5B6573"/>
        <w:sz w:val="16"/>
      </w:rPr>
      <w:t>Iferd  |</w:t>
    </w:r>
    <w:proofErr w:type="gramEnd"/>
    <w:r>
      <w:rPr>
        <w:color w:val="5B6573"/>
        <w:sz w:val="16"/>
      </w:rPr>
      <w:t xml:space="preserve">  IU Akademie  |  Database Development  |  </w:t>
    </w:r>
    <w:proofErr w:type="spellStart"/>
    <w:r>
      <w:rPr>
        <w:color w:val="5B6573"/>
        <w:sz w:val="16"/>
      </w:rPr>
      <w:t>Seite</w:t>
    </w:r>
    <w:proofErr w:type="spellEnd"/>
    <w:r>
      <w:rPr>
        <w:color w:val="5B6573"/>
        <w:sz w:val="16"/>
      </w:rPr>
      <w:t xml:space="preserve"> 2 von 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51E1A" w14:textId="77777777" w:rsidR="00004120" w:rsidRDefault="00000000">
    <w:pPr>
      <w:pStyle w:val="Fuzeile"/>
      <w:jc w:val="center"/>
    </w:pPr>
    <w:r>
      <w:rPr>
        <w:color w:val="5B6573"/>
        <w:sz w:val="16"/>
      </w:rPr>
      <w:t xml:space="preserve">Younes </w:t>
    </w:r>
    <w:proofErr w:type="gramStart"/>
    <w:r>
      <w:rPr>
        <w:color w:val="5B6573"/>
        <w:sz w:val="16"/>
      </w:rPr>
      <w:t>Iferd  |</w:t>
    </w:r>
    <w:proofErr w:type="gramEnd"/>
    <w:r>
      <w:rPr>
        <w:color w:val="5B6573"/>
        <w:sz w:val="16"/>
      </w:rPr>
      <w:t xml:space="preserve">  IU Akademie  |  Database Development  |  </w:t>
    </w:r>
    <w:proofErr w:type="spellStart"/>
    <w:r>
      <w:rPr>
        <w:color w:val="5B6573"/>
        <w:sz w:val="16"/>
      </w:rPr>
      <w:t>Seite</w:t>
    </w:r>
    <w:proofErr w:type="spellEnd"/>
    <w:r>
      <w:rPr>
        <w:color w:val="5B6573"/>
        <w:sz w:val="16"/>
      </w:rPr>
      <w:t xml:space="preserve"> 3 von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5E8E9" w14:textId="77777777" w:rsidR="00E91452" w:rsidRDefault="00E91452">
      <w:pPr>
        <w:spacing w:after="0" w:line="240" w:lineRule="auto"/>
      </w:pPr>
      <w:r>
        <w:separator/>
      </w:r>
    </w:p>
  </w:footnote>
  <w:footnote w:type="continuationSeparator" w:id="0">
    <w:p w14:paraId="75672E7C" w14:textId="77777777" w:rsidR="00E91452" w:rsidRDefault="00E91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71B56" w14:textId="77777777" w:rsidR="00004120" w:rsidRDefault="00000000">
    <w:pPr>
      <w:pStyle w:val="Kopfzeile"/>
      <w:jc w:val="right"/>
    </w:pPr>
    <w:r>
      <w:rPr>
        <w:b/>
        <w:color w:val="5B6573"/>
        <w:sz w:val="17"/>
      </w:rPr>
      <w:t>BUCHAUSLEIH-</w:t>
    </w:r>
    <w:proofErr w:type="gramStart"/>
    <w:r>
      <w:rPr>
        <w:b/>
        <w:color w:val="5B6573"/>
        <w:sz w:val="17"/>
      </w:rPr>
      <w:t>ANWENDUNG  |</w:t>
    </w:r>
    <w:proofErr w:type="gramEnd"/>
    <w:r>
      <w:rPr>
        <w:b/>
        <w:color w:val="5B6573"/>
        <w:sz w:val="17"/>
      </w:rPr>
      <w:t xml:space="preserve">  PHASE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3053F" w14:textId="77777777" w:rsidR="00004120" w:rsidRDefault="00000000">
    <w:pPr>
      <w:pStyle w:val="Kopfzeile"/>
      <w:jc w:val="right"/>
    </w:pPr>
    <w:r>
      <w:rPr>
        <w:b/>
        <w:color w:val="5B6573"/>
        <w:sz w:val="17"/>
      </w:rPr>
      <w:t>BUCHAUSLEIH-</w:t>
    </w:r>
    <w:proofErr w:type="gramStart"/>
    <w:r>
      <w:rPr>
        <w:b/>
        <w:color w:val="5B6573"/>
        <w:sz w:val="17"/>
      </w:rPr>
      <w:t>ANWENDUNG  |</w:t>
    </w:r>
    <w:proofErr w:type="gramEnd"/>
    <w:r>
      <w:rPr>
        <w:b/>
        <w:color w:val="5B6573"/>
        <w:sz w:val="17"/>
      </w:rPr>
      <w:t xml:space="preserve">  PHASE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85FF2" w14:textId="77777777" w:rsidR="00004120" w:rsidRDefault="00000000">
    <w:pPr>
      <w:pStyle w:val="Kopfzeile"/>
      <w:jc w:val="right"/>
    </w:pPr>
    <w:r>
      <w:rPr>
        <w:b/>
        <w:color w:val="5B6573"/>
        <w:sz w:val="17"/>
      </w:rPr>
      <w:t>BUCHAUSLEIH-</w:t>
    </w:r>
    <w:proofErr w:type="gramStart"/>
    <w:r>
      <w:rPr>
        <w:b/>
        <w:color w:val="5B6573"/>
        <w:sz w:val="17"/>
      </w:rPr>
      <w:t>ANWENDUNG  |</w:t>
    </w:r>
    <w:proofErr w:type="gramEnd"/>
    <w:r>
      <w:rPr>
        <w:b/>
        <w:color w:val="5B6573"/>
        <w:sz w:val="17"/>
      </w:rPr>
      <w:t xml:space="preserve">  PHASE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043375">
    <w:abstractNumId w:val="8"/>
  </w:num>
  <w:num w:numId="2" w16cid:durableId="1485046460">
    <w:abstractNumId w:val="6"/>
  </w:num>
  <w:num w:numId="3" w16cid:durableId="376323974">
    <w:abstractNumId w:val="5"/>
  </w:num>
  <w:num w:numId="4" w16cid:durableId="1969316482">
    <w:abstractNumId w:val="4"/>
  </w:num>
  <w:num w:numId="5" w16cid:durableId="1081177719">
    <w:abstractNumId w:val="7"/>
  </w:num>
  <w:num w:numId="6" w16cid:durableId="290212116">
    <w:abstractNumId w:val="3"/>
  </w:num>
  <w:num w:numId="7" w16cid:durableId="613484995">
    <w:abstractNumId w:val="2"/>
  </w:num>
  <w:num w:numId="8" w16cid:durableId="1497263731">
    <w:abstractNumId w:val="1"/>
  </w:num>
  <w:num w:numId="9" w16cid:durableId="133931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120"/>
    <w:rsid w:val="00034616"/>
    <w:rsid w:val="0006063C"/>
    <w:rsid w:val="0006463F"/>
    <w:rsid w:val="000A4A01"/>
    <w:rsid w:val="00142569"/>
    <w:rsid w:val="0015074B"/>
    <w:rsid w:val="00180DD4"/>
    <w:rsid w:val="0029639D"/>
    <w:rsid w:val="002D2916"/>
    <w:rsid w:val="00316BC7"/>
    <w:rsid w:val="00326F90"/>
    <w:rsid w:val="0037233B"/>
    <w:rsid w:val="003921DD"/>
    <w:rsid w:val="003B54CF"/>
    <w:rsid w:val="0046581D"/>
    <w:rsid w:val="0053363D"/>
    <w:rsid w:val="005531AB"/>
    <w:rsid w:val="00554B1A"/>
    <w:rsid w:val="0063671F"/>
    <w:rsid w:val="006913DB"/>
    <w:rsid w:val="006F47A3"/>
    <w:rsid w:val="00723677"/>
    <w:rsid w:val="00897C50"/>
    <w:rsid w:val="00A30EC9"/>
    <w:rsid w:val="00AA1D8D"/>
    <w:rsid w:val="00B47730"/>
    <w:rsid w:val="00BF0BC3"/>
    <w:rsid w:val="00C31E2A"/>
    <w:rsid w:val="00CB0664"/>
    <w:rsid w:val="00E91452"/>
    <w:rsid w:val="00EF78F9"/>
    <w:rsid w:val="00F51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B8BC2"/>
  <w14:defaultImageDpi w14:val="300"/>
  <w15:docId w15:val="{61ABDB69-EAF7-448D-A16B-CCAB8BE7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rPr>
      <w:rFonts w:ascii="Aptos" w:hAnsi="Aptos"/>
      <w:b/>
      <w:color w:val="2F75B5"/>
      <w:sz w:val="18"/>
    </w:rPr>
  </w:style>
  <w:style w:type="character" w:styleId="Hyperlink">
    <w:name w:val="Hyperlink"/>
    <w:basedOn w:val="Absatz-Standardschriftart"/>
    <w:uiPriority w:val="99"/>
    <w:unhideWhenUsed/>
    <w:rsid w:val="003921DD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92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nes7777/buchausleihe-data-mart/tree/mai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959</Words>
  <Characters>6042</Characters>
  <Application>Microsoft Office Word</Application>
  <DocSecurity>0</DocSecurity>
  <Lines>50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Younes Iferd</cp:lastModifiedBy>
  <cp:revision>28</cp:revision>
  <dcterms:created xsi:type="dcterms:W3CDTF">2026-09-14T11:02:00Z</dcterms:created>
  <dcterms:modified xsi:type="dcterms:W3CDTF">2026-09-18T12:44:00Z</dcterms:modified>
  <cp:category/>
</cp:coreProperties>
</file>